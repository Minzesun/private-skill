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729D" w14:textId="77777777" w:rsidR="001229D4" w:rsidRDefault="003014B4">
      <w:pPr>
        <w:pStyle w:val="CSU0"/>
      </w:pPr>
      <w:r>
        <w:t>中南大学研究生学位论文模板</w:t>
      </w:r>
    </w:p>
    <w:p w14:paraId="715FF881" w14:textId="77777777" w:rsidR="001229D4" w:rsidRDefault="003014B4">
      <w:pPr>
        <w:pStyle w:val="CSU1"/>
      </w:pPr>
      <w:r>
        <w:t>博（硕）士学位论文</w:t>
      </w:r>
    </w:p>
    <w:p w14:paraId="09CD564B" w14:textId="77777777" w:rsidR="001229D4" w:rsidRDefault="003014B4">
      <w:pPr>
        <w:pStyle w:val="CSU2"/>
      </w:pPr>
      <w:r>
        <w:t>[</w:t>
      </w:r>
      <w:r>
        <w:t>论文题名：</w:t>
      </w:r>
      <w:r>
        <w:t>25</w:t>
      </w:r>
      <w:r>
        <w:t>字以内，封面不设副题名</w:t>
      </w:r>
      <w:r>
        <w:t>]</w:t>
      </w:r>
    </w:p>
    <w:p w14:paraId="25741E3D" w14:textId="77777777" w:rsidR="001229D4" w:rsidRDefault="003014B4">
      <w:pPr>
        <w:pStyle w:val="CSU3"/>
      </w:pPr>
      <w:r>
        <w:t>一级学科（专业学位类别）：</w:t>
      </w:r>
      <w:r>
        <w:t>[</w:t>
      </w:r>
      <w:r>
        <w:t>填写</w:t>
      </w:r>
      <w:r>
        <w:t>]</w:t>
      </w:r>
    </w:p>
    <w:p w14:paraId="72B8DD54" w14:textId="77777777" w:rsidR="001229D4" w:rsidRDefault="003014B4">
      <w:pPr>
        <w:pStyle w:val="CSU3"/>
      </w:pPr>
      <w:r>
        <w:t>二级学科（专业领域）：</w:t>
      </w:r>
      <w:r>
        <w:t>[</w:t>
      </w:r>
      <w:r>
        <w:t>填写</w:t>
      </w:r>
      <w:r>
        <w:t>]</w:t>
      </w:r>
    </w:p>
    <w:p w14:paraId="390FD12F" w14:textId="77777777" w:rsidR="001229D4" w:rsidRDefault="003014B4">
      <w:pPr>
        <w:pStyle w:val="CSU3"/>
      </w:pPr>
      <w:r>
        <w:t>作者姓名：</w:t>
      </w:r>
      <w:r>
        <w:t>[</w:t>
      </w:r>
      <w:r>
        <w:t>填写</w:t>
      </w:r>
      <w:r>
        <w:t>]</w:t>
      </w:r>
    </w:p>
    <w:p w14:paraId="2ED8C0AE" w14:textId="77777777" w:rsidR="001229D4" w:rsidRDefault="003014B4">
      <w:pPr>
        <w:pStyle w:val="CSU3"/>
      </w:pPr>
      <w:r>
        <w:t>指导教师：</w:t>
      </w:r>
      <w:r>
        <w:t>[</w:t>
      </w:r>
      <w:r>
        <w:t>填写，限</w:t>
      </w:r>
      <w:r>
        <w:t>1</w:t>
      </w:r>
      <w:r>
        <w:t>名</w:t>
      </w:r>
      <w:r>
        <w:t>]</w:t>
      </w:r>
    </w:p>
    <w:p w14:paraId="4C64AD6D" w14:textId="77777777" w:rsidR="001229D4" w:rsidRDefault="003014B4">
      <w:pPr>
        <w:pStyle w:val="CSU3"/>
      </w:pPr>
      <w:r>
        <w:t>涉密论文：请在官方封面右上角标注密级、定密日期，并经校保密办公室审批盖章。</w:t>
      </w:r>
    </w:p>
    <w:p w14:paraId="4D5DFCBF" w14:textId="77777777" w:rsidR="001229D4" w:rsidRDefault="003014B4">
      <w:pPr>
        <w:pStyle w:val="CSU3"/>
      </w:pPr>
      <w:r>
        <w:t>书脊：上方印</w:t>
      </w:r>
      <w:r>
        <w:t>“</w:t>
      </w:r>
      <w:r>
        <w:t>博（或硕）士学位论文</w:t>
      </w:r>
      <w:r>
        <w:t>”</w:t>
      </w:r>
      <w:r>
        <w:t>，下方印</w:t>
      </w:r>
      <w:r>
        <w:t>“</w:t>
      </w:r>
      <w:r>
        <w:t>中南大学</w:t>
      </w:r>
      <w:r>
        <w:t>”</w:t>
      </w:r>
      <w:r>
        <w:t>。</w:t>
      </w:r>
    </w:p>
    <w:p w14:paraId="29B61689" w14:textId="77777777" w:rsidR="001229D4" w:rsidRDefault="003014B4">
      <w:pPr>
        <w:pStyle w:val="CSU3"/>
      </w:pPr>
      <w:r>
        <w:t>封面说明：正式提交时请使用学校附件</w:t>
      </w:r>
      <w:r>
        <w:t>5-12</w:t>
      </w:r>
      <w:r>
        <w:t>统一封面；博士主色调深红，硕士主色调深蓝。</w:t>
      </w:r>
    </w:p>
    <w:p w14:paraId="498B55DE" w14:textId="77777777" w:rsidR="001229D4" w:rsidRDefault="001229D4">
      <w:pPr>
        <w:sectPr w:rsidR="001229D4">
          <w:pgSz w:w="11906" w:h="16838"/>
          <w:pgMar w:top="1616" w:right="1814" w:bottom="1616" w:left="1814" w:header="850" w:footer="992" w:gutter="0"/>
          <w:cols w:space="720"/>
          <w:docGrid w:linePitch="360"/>
        </w:sectPr>
      </w:pPr>
    </w:p>
    <w:p w14:paraId="016A0629" w14:textId="77777777" w:rsidR="001229D4" w:rsidRDefault="003014B4">
      <w:pPr>
        <w:pStyle w:val="CSUf"/>
      </w:pPr>
      <w:r>
        <w:lastRenderedPageBreak/>
        <w:t>扉</w:t>
      </w:r>
      <w:r>
        <w:t xml:space="preserve">  </w:t>
      </w:r>
      <w:r>
        <w:t>页</w:t>
      </w:r>
    </w:p>
    <w:p w14:paraId="5B7B0492" w14:textId="77777777" w:rsidR="001229D4" w:rsidRDefault="003014B4">
      <w:pPr>
        <w:pStyle w:val="CSUf9"/>
      </w:pPr>
      <w:r>
        <w:t>本页一律不带密级栏，须单独成页并印在右页。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2211"/>
        <w:gridCol w:w="1928"/>
        <w:gridCol w:w="2211"/>
      </w:tblGrid>
      <w:tr w:rsidR="001229D4" w14:paraId="0986483A" w14:textId="77777777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B3F4B" w14:textId="77777777" w:rsidR="001229D4" w:rsidRDefault="003014B4">
            <w:pPr>
              <w:pStyle w:val="CSU4"/>
            </w:pPr>
            <w:r>
              <w:rPr>
                <w:sz w:val="21"/>
              </w:rPr>
              <w:t>中图分类号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7CE8D" w14:textId="77777777" w:rsidR="001229D4" w:rsidRDefault="003014B4">
            <w:pPr>
              <w:pStyle w:val="CSU4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BDACE" w14:textId="77777777" w:rsidR="001229D4" w:rsidRDefault="003014B4">
            <w:pPr>
              <w:pStyle w:val="CSU4"/>
            </w:pPr>
            <w:r>
              <w:rPr>
                <w:sz w:val="21"/>
              </w:rPr>
              <w:t>UDC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5D3AB" w14:textId="77777777" w:rsidR="001229D4" w:rsidRDefault="003014B4">
            <w:pPr>
              <w:pStyle w:val="CSU4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</w:tr>
      <w:tr w:rsidR="001229D4" w14:paraId="20729EBF" w14:textId="77777777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D8B58" w14:textId="77777777" w:rsidR="001229D4" w:rsidRDefault="003014B4">
            <w:pPr>
              <w:pStyle w:val="CSU4"/>
            </w:pPr>
            <w:r>
              <w:rPr>
                <w:sz w:val="21"/>
              </w:rPr>
              <w:t>学校代码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7AA99" w14:textId="77777777" w:rsidR="001229D4" w:rsidRDefault="003014B4">
            <w:pPr>
              <w:pStyle w:val="CSU4"/>
            </w:pPr>
            <w:r>
              <w:rPr>
                <w:sz w:val="21"/>
              </w:rPr>
              <w:t>10533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8A4B2" w14:textId="77777777" w:rsidR="001229D4" w:rsidRDefault="003014B4">
            <w:pPr>
              <w:pStyle w:val="CSU4"/>
            </w:pPr>
            <w:r>
              <w:rPr>
                <w:sz w:val="21"/>
              </w:rPr>
              <w:t>学位类别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316E9" w14:textId="77777777" w:rsidR="001229D4" w:rsidRDefault="003014B4">
            <w:pPr>
              <w:pStyle w:val="CSU4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学术学位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专业学位</w:t>
            </w:r>
            <w:r>
              <w:rPr>
                <w:sz w:val="21"/>
              </w:rPr>
              <w:t>]</w:t>
            </w:r>
          </w:p>
        </w:tc>
      </w:tr>
      <w:tr w:rsidR="001229D4" w14:paraId="742A676D" w14:textId="77777777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0BE68" w14:textId="77777777" w:rsidR="001229D4" w:rsidRDefault="003014B4">
            <w:pPr>
              <w:pStyle w:val="CSU4"/>
            </w:pPr>
            <w:r>
              <w:rPr>
                <w:sz w:val="21"/>
              </w:rPr>
              <w:t>论文题名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57E64" w14:textId="77777777" w:rsidR="001229D4" w:rsidRDefault="003014B4">
            <w:pPr>
              <w:pStyle w:val="CSU4"/>
            </w:pPr>
            <w:r>
              <w:rPr>
                <w:sz w:val="21"/>
              </w:rPr>
              <w:t>[25</w:t>
            </w:r>
            <w:r>
              <w:rPr>
                <w:sz w:val="21"/>
              </w:rPr>
              <w:t>字以内；封面不使用副题名</w:t>
            </w:r>
            <w:r>
              <w:rPr>
                <w:sz w:val="21"/>
              </w:rPr>
              <w:t>]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E774E" w14:textId="77777777" w:rsidR="001229D4" w:rsidRDefault="003014B4">
            <w:pPr>
              <w:pStyle w:val="CSU4"/>
            </w:pPr>
            <w:r>
              <w:rPr>
                <w:sz w:val="21"/>
              </w:rPr>
              <w:t>副题名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3AEEC" w14:textId="77777777" w:rsidR="001229D4" w:rsidRDefault="003014B4">
            <w:pPr>
              <w:pStyle w:val="CSU4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必要时填写，仅扉页</w:t>
            </w:r>
            <w:r>
              <w:rPr>
                <w:sz w:val="21"/>
              </w:rPr>
              <w:t>]</w:t>
            </w:r>
          </w:p>
        </w:tc>
      </w:tr>
      <w:tr w:rsidR="001229D4" w14:paraId="2D43EBC5" w14:textId="77777777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EBCAE" w14:textId="77777777" w:rsidR="001229D4" w:rsidRDefault="003014B4">
            <w:pPr>
              <w:pStyle w:val="CSU4"/>
            </w:pPr>
            <w:r>
              <w:rPr>
                <w:sz w:val="21"/>
              </w:rPr>
              <w:t>一级学科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专业学位类别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93142" w14:textId="77777777" w:rsidR="001229D4" w:rsidRDefault="003014B4">
            <w:pPr>
              <w:pStyle w:val="CSU4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386D8" w14:textId="77777777" w:rsidR="001229D4" w:rsidRDefault="003014B4">
            <w:pPr>
              <w:pStyle w:val="CSU4"/>
            </w:pPr>
            <w:r>
              <w:rPr>
                <w:sz w:val="21"/>
              </w:rPr>
              <w:t>二级学科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专业领域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8EC74" w14:textId="77777777" w:rsidR="001229D4" w:rsidRDefault="003014B4">
            <w:pPr>
              <w:pStyle w:val="CSU4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</w:tr>
      <w:tr w:rsidR="001229D4" w14:paraId="5DE242A0" w14:textId="77777777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89EF0" w14:textId="77777777" w:rsidR="001229D4" w:rsidRDefault="003014B4">
            <w:pPr>
              <w:pStyle w:val="CSU4"/>
            </w:pPr>
            <w:r>
              <w:rPr>
                <w:sz w:val="21"/>
              </w:rPr>
              <w:t>研究方向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623C5" w14:textId="77777777" w:rsidR="001229D4" w:rsidRDefault="003014B4">
            <w:pPr>
              <w:pStyle w:val="CSU4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关键词组</w:t>
            </w:r>
            <w:r>
              <w:rPr>
                <w:sz w:val="21"/>
              </w:rPr>
              <w:t>]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71A73" w14:textId="77777777" w:rsidR="001229D4" w:rsidRDefault="003014B4">
            <w:pPr>
              <w:pStyle w:val="CSU4"/>
            </w:pPr>
            <w:r>
              <w:rPr>
                <w:sz w:val="21"/>
              </w:rPr>
              <w:t>二级培养单位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E9E78" w14:textId="77777777" w:rsidR="001229D4" w:rsidRDefault="003014B4">
            <w:pPr>
              <w:pStyle w:val="CSU4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</w:tr>
      <w:tr w:rsidR="001229D4" w14:paraId="263D95C9" w14:textId="77777777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2D695" w14:textId="77777777" w:rsidR="001229D4" w:rsidRDefault="003014B4">
            <w:pPr>
              <w:pStyle w:val="CSU4"/>
            </w:pPr>
            <w:r>
              <w:rPr>
                <w:sz w:val="21"/>
              </w:rPr>
              <w:t>作者姓名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EDF87" w14:textId="77777777" w:rsidR="001229D4" w:rsidRDefault="003014B4">
            <w:pPr>
              <w:pStyle w:val="CSU4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2303C" w14:textId="77777777" w:rsidR="001229D4" w:rsidRDefault="003014B4">
            <w:pPr>
              <w:pStyle w:val="CSU4"/>
            </w:pPr>
            <w:r>
              <w:rPr>
                <w:sz w:val="21"/>
              </w:rPr>
              <w:t>指导教师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140BE" w14:textId="77777777" w:rsidR="001229D4" w:rsidRDefault="003014B4">
            <w:pPr>
              <w:pStyle w:val="CSU4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只能填写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名批准招生导师</w:t>
            </w:r>
            <w:r>
              <w:rPr>
                <w:sz w:val="21"/>
              </w:rPr>
              <w:t>]</w:t>
            </w:r>
          </w:p>
        </w:tc>
      </w:tr>
      <w:tr w:rsidR="001229D4" w14:paraId="73017FF4" w14:textId="77777777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814EA" w14:textId="77777777" w:rsidR="001229D4" w:rsidRDefault="003014B4">
            <w:pPr>
              <w:pStyle w:val="CSU4"/>
            </w:pPr>
            <w:r>
              <w:rPr>
                <w:sz w:val="21"/>
              </w:rPr>
              <w:t>副指导教师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72722" w14:textId="77777777" w:rsidR="001229D4" w:rsidRDefault="003014B4">
            <w:pPr>
              <w:pStyle w:val="CSU4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必要时限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名</w:t>
            </w:r>
            <w:r>
              <w:rPr>
                <w:sz w:val="21"/>
              </w:rPr>
              <w:t>]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4F9D4" w14:textId="77777777" w:rsidR="001229D4" w:rsidRDefault="003014B4">
            <w:pPr>
              <w:pStyle w:val="CSU4"/>
            </w:pPr>
            <w:r>
              <w:rPr>
                <w:sz w:val="21"/>
              </w:rPr>
              <w:t>答辩日期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0EF85" w14:textId="77777777" w:rsidR="001229D4" w:rsidRDefault="003014B4">
            <w:pPr>
              <w:pStyle w:val="CSU4"/>
            </w:pPr>
            <w:r>
              <w:rPr>
                <w:sz w:val="21"/>
              </w:rPr>
              <w:t>[YYYY</w:t>
            </w:r>
            <w:r>
              <w:rPr>
                <w:sz w:val="21"/>
              </w:rPr>
              <w:t>年</w:t>
            </w:r>
            <w:r>
              <w:rPr>
                <w:sz w:val="21"/>
              </w:rPr>
              <w:t>MM</w:t>
            </w:r>
            <w:r>
              <w:rPr>
                <w:sz w:val="21"/>
              </w:rPr>
              <w:t>月</w:t>
            </w:r>
            <w:r>
              <w:rPr>
                <w:sz w:val="21"/>
              </w:rPr>
              <w:t>DD</w:t>
            </w:r>
            <w:r>
              <w:rPr>
                <w:sz w:val="21"/>
              </w:rPr>
              <w:t>日</w:t>
            </w:r>
            <w:r>
              <w:rPr>
                <w:sz w:val="21"/>
              </w:rPr>
              <w:t>]</w:t>
            </w:r>
          </w:p>
        </w:tc>
      </w:tr>
      <w:tr w:rsidR="001229D4" w14:paraId="7B4B2A03" w14:textId="77777777"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6AE27" w14:textId="77777777" w:rsidR="001229D4" w:rsidRDefault="003014B4">
            <w:pPr>
              <w:pStyle w:val="CSU4"/>
            </w:pPr>
            <w:r>
              <w:rPr>
                <w:sz w:val="21"/>
              </w:rPr>
              <w:t>答辩委员会主席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3C10A" w14:textId="77777777" w:rsidR="001229D4" w:rsidRDefault="003014B4">
            <w:pPr>
              <w:pStyle w:val="CSU4"/>
            </w:pPr>
            <w:r>
              <w:rPr>
                <w:sz w:val="21"/>
              </w:rPr>
              <w:t>[</w:t>
            </w:r>
            <w:r>
              <w:rPr>
                <w:sz w:val="21"/>
              </w:rPr>
              <w:t>填写</w:t>
            </w:r>
            <w:r>
              <w:rPr>
                <w:sz w:val="21"/>
              </w:rPr>
              <w:t>]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1A9A5" w14:textId="77777777" w:rsidR="001229D4" w:rsidRDefault="001229D4">
            <w:pPr>
              <w:pStyle w:val="CSU4"/>
            </w:pP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61972" w14:textId="77777777" w:rsidR="001229D4" w:rsidRDefault="001229D4">
            <w:pPr>
              <w:pStyle w:val="CSU4"/>
            </w:pPr>
          </w:p>
        </w:tc>
      </w:tr>
    </w:tbl>
    <w:p w14:paraId="0D97C22F" w14:textId="77777777" w:rsidR="001229D4" w:rsidRDefault="003014B4">
      <w:r>
        <w:br w:type="page"/>
      </w:r>
    </w:p>
    <w:p w14:paraId="120139C0" w14:textId="77777777" w:rsidR="001229D4" w:rsidRDefault="003014B4">
      <w:pPr>
        <w:pStyle w:val="CSUf"/>
      </w:pPr>
      <w:r>
        <w:lastRenderedPageBreak/>
        <w:t>学位论文原创性声明和版权使用授权书</w:t>
      </w:r>
    </w:p>
    <w:p w14:paraId="541148D3" w14:textId="77777777" w:rsidR="001229D4" w:rsidRDefault="003014B4">
      <w:pPr>
        <w:pStyle w:val="CSU5"/>
      </w:pPr>
      <w:r>
        <w:t>本人郑重声明：</w:t>
      </w:r>
      <w:r>
        <w:t>[</w:t>
      </w:r>
      <w:r>
        <w:t>请粘贴学校附件</w:t>
      </w:r>
      <w:r>
        <w:t>1</w:t>
      </w:r>
      <w:r>
        <w:t>样例</w:t>
      </w:r>
      <w:r>
        <w:t>7</w:t>
      </w:r>
      <w:r>
        <w:t>中的正式声明文字，不得自行改写法律表述。</w:t>
      </w:r>
      <w:r>
        <w:t>]</w:t>
      </w:r>
    </w:p>
    <w:p w14:paraId="3623AAD5" w14:textId="77777777" w:rsidR="001229D4" w:rsidRDefault="003014B4">
      <w:pPr>
        <w:pStyle w:val="CSU5"/>
      </w:pPr>
      <w:r>
        <w:t>学位论文版权使用授权书：</w:t>
      </w:r>
      <w:r>
        <w:t>[</w:t>
      </w:r>
      <w:r>
        <w:t>请粘贴学校正式授权书文字。</w:t>
      </w:r>
      <w:r>
        <w:t>]</w:t>
      </w:r>
    </w:p>
    <w:p w14:paraId="115D819A" w14:textId="77777777" w:rsidR="001229D4" w:rsidRDefault="003014B4">
      <w:pPr>
        <w:pStyle w:val="CSU5"/>
      </w:pPr>
      <w:r>
        <w:t>作者签名：</w:t>
      </w:r>
      <w:r>
        <w:t xml:space="preserve">__________    </w:t>
      </w:r>
      <w:r>
        <w:t>日期：</w:t>
      </w:r>
      <w:r>
        <w:t>____</w:t>
      </w:r>
      <w:r>
        <w:t>年</w:t>
      </w:r>
      <w:r>
        <w:t>__</w:t>
      </w:r>
      <w:r>
        <w:t>月</w:t>
      </w:r>
      <w:r>
        <w:t>__</w:t>
      </w:r>
      <w:r>
        <w:t>日</w:t>
      </w:r>
    </w:p>
    <w:p w14:paraId="4B41AAB7" w14:textId="77777777" w:rsidR="001229D4" w:rsidRDefault="003014B4">
      <w:pPr>
        <w:pStyle w:val="CSU5"/>
      </w:pPr>
      <w:r>
        <w:t>导师签名：</w:t>
      </w:r>
      <w:r>
        <w:t xml:space="preserve">__________    </w:t>
      </w:r>
      <w:r>
        <w:t>日期：</w:t>
      </w:r>
      <w:r>
        <w:t>____</w:t>
      </w:r>
      <w:r>
        <w:t>年</w:t>
      </w:r>
      <w:r>
        <w:t>__</w:t>
      </w:r>
      <w:r>
        <w:t>月</w:t>
      </w:r>
      <w:r>
        <w:t>__</w:t>
      </w:r>
      <w:r>
        <w:t>日</w:t>
      </w:r>
    </w:p>
    <w:p w14:paraId="313F0A0B" w14:textId="77777777" w:rsidR="001229D4" w:rsidRDefault="001229D4">
      <w:pPr>
        <w:sectPr w:rsidR="001229D4">
          <w:type w:val="oddPage"/>
          <w:pgSz w:w="11906" w:h="16838"/>
          <w:pgMar w:top="1616" w:right="1814" w:bottom="1616" w:left="1814" w:header="850" w:footer="992" w:gutter="0"/>
          <w:cols w:space="720"/>
          <w:docGrid w:linePitch="360"/>
        </w:sectPr>
      </w:pPr>
    </w:p>
    <w:p w14:paraId="5A71207C" w14:textId="77777777" w:rsidR="001229D4" w:rsidRDefault="001229D4">
      <w:pPr>
        <w:pStyle w:val="CSU"/>
      </w:pPr>
    </w:p>
    <w:p w14:paraId="40F822BE" w14:textId="77777777" w:rsidR="001229D4" w:rsidRDefault="003014B4">
      <w:pPr>
        <w:pStyle w:val="CSU6"/>
      </w:pPr>
      <w:r>
        <w:t>[</w:t>
      </w:r>
      <w:r>
        <w:t>中文论文题名</w:t>
      </w:r>
      <w:r>
        <w:t>]</w:t>
      </w:r>
    </w:p>
    <w:p w14:paraId="0A59A9DE" w14:textId="77777777" w:rsidR="001229D4" w:rsidRDefault="003014B4">
      <w:pPr>
        <w:pStyle w:val="CSU7"/>
      </w:pPr>
      <w:r>
        <w:t>摘要：</w:t>
      </w:r>
    </w:p>
    <w:p w14:paraId="2CD67122" w14:textId="77777777" w:rsidR="001229D4" w:rsidRDefault="003014B4">
      <w:pPr>
        <w:pStyle w:val="CSU8"/>
      </w:pPr>
      <w:r>
        <w:t>本模板依据《中南大学研究生学位论文撰写规范》（</w:t>
      </w:r>
      <w:r>
        <w:t>2022</w:t>
      </w:r>
      <w:r>
        <w:t>年</w:t>
      </w:r>
      <w:r>
        <w:t>4</w:t>
      </w:r>
      <w:r>
        <w:t>月</w:t>
      </w:r>
      <w:r>
        <w:t>14</w:t>
      </w:r>
      <w:r>
        <w:t>日校务会议讨论通过）建立样式。中文摘要应说明研究目的、研究方法、成果和结论，突出创造性成果和新见解。硕士学位论文中文摘要约</w:t>
      </w:r>
      <w:r>
        <w:t>500</w:t>
      </w:r>
      <w:r>
        <w:t>字，博士学位论文中文摘要约</w:t>
      </w:r>
      <w:r>
        <w:t>1000</w:t>
      </w:r>
      <w:r>
        <w:t>字。</w:t>
      </w:r>
    </w:p>
    <w:p w14:paraId="39BEE3C4" w14:textId="77777777" w:rsidR="001229D4" w:rsidRDefault="003014B4">
      <w:pPr>
        <w:pStyle w:val="CSU8"/>
      </w:pPr>
      <w:r>
        <w:t>图</w:t>
      </w:r>
      <w:r>
        <w:t xml:space="preserve"> [</w:t>
      </w:r>
      <w:r>
        <w:t>数量</w:t>
      </w:r>
      <w:r>
        <w:t xml:space="preserve">] </w:t>
      </w:r>
      <w:r>
        <w:t>幅，表</w:t>
      </w:r>
      <w:r>
        <w:t xml:space="preserve"> [</w:t>
      </w:r>
      <w:r>
        <w:t>数量</w:t>
      </w:r>
      <w:r>
        <w:t xml:space="preserve">] </w:t>
      </w:r>
      <w:r>
        <w:t>个，参考文献</w:t>
      </w:r>
      <w:r>
        <w:t xml:space="preserve"> [</w:t>
      </w:r>
      <w:r>
        <w:t>数量</w:t>
      </w:r>
      <w:r>
        <w:t xml:space="preserve">] </w:t>
      </w:r>
      <w:r>
        <w:t>篇</w:t>
      </w:r>
    </w:p>
    <w:p w14:paraId="6B34BBCE" w14:textId="77777777" w:rsidR="001229D4" w:rsidRDefault="001229D4">
      <w:pPr>
        <w:pStyle w:val="CSU8"/>
      </w:pPr>
    </w:p>
    <w:p w14:paraId="6115B35D" w14:textId="77777777" w:rsidR="001229D4" w:rsidRDefault="003014B4">
      <w:pPr>
        <w:pStyle w:val="CSU7"/>
      </w:pPr>
      <w:r>
        <w:t>关键字：</w:t>
      </w:r>
      <w:r>
        <w:rPr>
          <w:rFonts w:eastAsia="宋体"/>
          <w:b w:val="0"/>
        </w:rPr>
        <w:t>关键词一；关键词二；关键词三</w:t>
      </w:r>
    </w:p>
    <w:p w14:paraId="188ED56C" w14:textId="77777777" w:rsidR="001229D4" w:rsidRDefault="003014B4">
      <w:pPr>
        <w:pStyle w:val="CSU7"/>
      </w:pPr>
      <w:r>
        <w:t>分类号：</w:t>
      </w:r>
      <w:r>
        <w:rPr>
          <w:rFonts w:eastAsia="宋体"/>
          <w:b w:val="0"/>
        </w:rPr>
        <w:t>[</w:t>
      </w:r>
      <w:r>
        <w:rPr>
          <w:rFonts w:eastAsia="宋体"/>
          <w:b w:val="0"/>
        </w:rPr>
        <w:t>填写</w:t>
      </w:r>
      <w:r>
        <w:rPr>
          <w:rFonts w:eastAsia="宋体"/>
          <w:b w:val="0"/>
        </w:rPr>
        <w:t>]</w:t>
      </w:r>
    </w:p>
    <w:p w14:paraId="3A9E5385" w14:textId="77777777" w:rsidR="001229D4" w:rsidRDefault="003014B4">
      <w:r>
        <w:br w:type="page"/>
      </w:r>
    </w:p>
    <w:p w14:paraId="66F6F380" w14:textId="77777777" w:rsidR="001229D4" w:rsidRDefault="001229D4">
      <w:pPr>
        <w:pStyle w:val="CSU"/>
      </w:pPr>
    </w:p>
    <w:p w14:paraId="2AE85BB4" w14:textId="77777777" w:rsidR="001229D4" w:rsidRDefault="003014B4">
      <w:pPr>
        <w:pStyle w:val="CSU9"/>
      </w:pPr>
      <w:r>
        <w:t>[English Thesis Title]</w:t>
      </w:r>
    </w:p>
    <w:p w14:paraId="2F12D8F1" w14:textId="77777777" w:rsidR="001229D4" w:rsidRDefault="003014B4">
      <w:pPr>
        <w:pStyle w:val="CSUa"/>
      </w:pPr>
      <w:r>
        <w:t>Abstract:</w:t>
      </w:r>
    </w:p>
    <w:p w14:paraId="01195325" w14:textId="77777777" w:rsidR="001229D4" w:rsidRDefault="003014B4">
      <w:pPr>
        <w:pStyle w:val="CSUb"/>
      </w:pPr>
      <w:r>
        <w:t>The English abstract must correspond to the Chinese abstract. It should summarize the research purpose, methods, results and conclusions, and it should use the same fixed 20 pt line spacing.</w:t>
      </w:r>
    </w:p>
    <w:p w14:paraId="439771C2" w14:textId="77777777" w:rsidR="001229D4" w:rsidRDefault="001229D4">
      <w:pPr>
        <w:pStyle w:val="CSUb"/>
      </w:pPr>
    </w:p>
    <w:p w14:paraId="23F3E59D" w14:textId="77777777" w:rsidR="001229D4" w:rsidRDefault="003014B4">
      <w:pPr>
        <w:pStyle w:val="CSUa"/>
      </w:pPr>
      <w:r>
        <w:t>Keywords:</w:t>
      </w:r>
      <w:r>
        <w:rPr>
          <w:b w:val="0"/>
        </w:rPr>
        <w:t xml:space="preserve"> keyword one; keyword two; keyword three</w:t>
      </w:r>
    </w:p>
    <w:p w14:paraId="5EBC7793" w14:textId="77777777" w:rsidR="001229D4" w:rsidRDefault="003014B4">
      <w:pPr>
        <w:pStyle w:val="CSUa"/>
      </w:pPr>
      <w:r>
        <w:t>Classification:</w:t>
      </w:r>
      <w:r>
        <w:rPr>
          <w:b w:val="0"/>
        </w:rPr>
        <w:t xml:space="preserve"> [code]</w:t>
      </w:r>
    </w:p>
    <w:p w14:paraId="7F441D70" w14:textId="77777777" w:rsidR="001229D4" w:rsidRDefault="003014B4">
      <w:r>
        <w:br w:type="page"/>
      </w:r>
    </w:p>
    <w:p w14:paraId="732A4620" w14:textId="77777777" w:rsidR="001229D4" w:rsidRDefault="001229D4">
      <w:pPr>
        <w:pStyle w:val="CSU"/>
      </w:pPr>
    </w:p>
    <w:p w14:paraId="37D11DF4" w14:textId="77777777" w:rsidR="001229D4" w:rsidRDefault="003014B4">
      <w:pPr>
        <w:pStyle w:val="CSUc"/>
      </w:pPr>
      <w:r>
        <w:t>目</w:t>
      </w:r>
      <w:r>
        <w:t xml:space="preserve">  </w:t>
      </w:r>
      <w:r>
        <w:t>录</w:t>
      </w:r>
    </w:p>
    <w:p w14:paraId="6F695538" w14:textId="7FE264D4" w:rsidR="004336A1" w:rsidRDefault="003014B4">
      <w:pPr>
        <w:pStyle w:val="TOC1"/>
        <w:tabs>
          <w:tab w:val="right" w:leader="dot" w:pos="826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051783" w:history="1">
        <w:r w:rsidR="004336A1" w:rsidRPr="00D218A7">
          <w:rPr>
            <w:rStyle w:val="aff9"/>
            <w:noProof/>
          </w:rPr>
          <w:t>第</w:t>
        </w:r>
        <w:r w:rsidR="004336A1" w:rsidRPr="00D218A7">
          <w:rPr>
            <w:rStyle w:val="aff9"/>
            <w:noProof/>
          </w:rPr>
          <w:t>1</w:t>
        </w:r>
        <w:r w:rsidR="004336A1" w:rsidRPr="00D218A7">
          <w:rPr>
            <w:rStyle w:val="aff9"/>
            <w:noProof/>
          </w:rPr>
          <w:t>章</w:t>
        </w:r>
        <w:r w:rsidR="004336A1" w:rsidRPr="00D218A7">
          <w:rPr>
            <w:rStyle w:val="aff9"/>
            <w:noProof/>
          </w:rPr>
          <w:t xml:space="preserve"> </w:t>
        </w:r>
        <w:r w:rsidR="004336A1" w:rsidRPr="00D218A7">
          <w:rPr>
            <w:rStyle w:val="aff9"/>
            <w:noProof/>
          </w:rPr>
          <w:t>绪论</w:t>
        </w:r>
        <w:r w:rsidR="004336A1">
          <w:rPr>
            <w:noProof/>
            <w:webHidden/>
          </w:rPr>
          <w:tab/>
        </w:r>
        <w:r w:rsidR="004336A1">
          <w:rPr>
            <w:noProof/>
            <w:webHidden/>
          </w:rPr>
          <w:fldChar w:fldCharType="begin"/>
        </w:r>
        <w:r w:rsidR="004336A1">
          <w:rPr>
            <w:noProof/>
            <w:webHidden/>
          </w:rPr>
          <w:instrText xml:space="preserve"> PAGEREF _Toc231051783 \h </w:instrText>
        </w:r>
        <w:r w:rsidR="004336A1">
          <w:rPr>
            <w:noProof/>
            <w:webHidden/>
          </w:rPr>
        </w:r>
        <w:r w:rsidR="004336A1">
          <w:rPr>
            <w:noProof/>
            <w:webHidden/>
          </w:rPr>
          <w:fldChar w:fldCharType="separate"/>
        </w:r>
        <w:r w:rsidR="004336A1">
          <w:rPr>
            <w:noProof/>
            <w:webHidden/>
          </w:rPr>
          <w:t>1</w:t>
        </w:r>
        <w:r w:rsidR="004336A1">
          <w:rPr>
            <w:noProof/>
            <w:webHidden/>
          </w:rPr>
          <w:fldChar w:fldCharType="end"/>
        </w:r>
      </w:hyperlink>
    </w:p>
    <w:p w14:paraId="36F72D6C" w14:textId="4A56120E" w:rsidR="004336A1" w:rsidRDefault="004336A1">
      <w:pPr>
        <w:pStyle w:val="TOC2"/>
        <w:tabs>
          <w:tab w:val="right" w:leader="dot" w:pos="826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051784" w:history="1">
        <w:r w:rsidRPr="00D218A7">
          <w:rPr>
            <w:rStyle w:val="aff9"/>
            <w:noProof/>
          </w:rPr>
          <w:t xml:space="preserve">1.1 </w:t>
        </w:r>
        <w:r w:rsidRPr="00D218A7">
          <w:rPr>
            <w:rStyle w:val="aff9"/>
            <w:noProof/>
          </w:rPr>
          <w:t>研究背景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964740" w14:textId="7FE0F0D3" w:rsidR="004336A1" w:rsidRDefault="004336A1">
      <w:pPr>
        <w:pStyle w:val="TOC3"/>
        <w:tabs>
          <w:tab w:val="right" w:leader="dot" w:pos="826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051785" w:history="1">
        <w:r w:rsidRPr="00D218A7">
          <w:rPr>
            <w:rStyle w:val="aff9"/>
            <w:noProof/>
          </w:rPr>
          <w:t xml:space="preserve">1.1.1 </w:t>
        </w:r>
        <w:r w:rsidRPr="00D218A7">
          <w:rPr>
            <w:rStyle w:val="aff9"/>
            <w:noProof/>
          </w:rPr>
          <w:t>研究问题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3832DF" w14:textId="2227DECB" w:rsidR="004336A1" w:rsidRDefault="004336A1">
      <w:pPr>
        <w:pStyle w:val="TOC1"/>
        <w:tabs>
          <w:tab w:val="right" w:leader="dot" w:pos="826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051786" w:history="1">
        <w:r w:rsidRPr="00D218A7">
          <w:rPr>
            <w:rStyle w:val="aff9"/>
            <w:noProof/>
          </w:rPr>
          <w:t>第</w:t>
        </w:r>
        <w:r w:rsidRPr="00D218A7">
          <w:rPr>
            <w:rStyle w:val="aff9"/>
            <w:noProof/>
          </w:rPr>
          <w:t>2</w:t>
        </w:r>
        <w:r w:rsidRPr="00D218A7">
          <w:rPr>
            <w:rStyle w:val="aff9"/>
            <w:noProof/>
          </w:rPr>
          <w:t>章</w:t>
        </w:r>
        <w:r w:rsidRPr="00D218A7">
          <w:rPr>
            <w:rStyle w:val="aff9"/>
            <w:noProof/>
          </w:rPr>
          <w:t xml:space="preserve"> </w:t>
        </w:r>
        <w:r w:rsidRPr="00D218A7">
          <w:rPr>
            <w:rStyle w:val="aff9"/>
            <w:noProof/>
          </w:rPr>
          <w:t>研究方法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047FEF" w14:textId="460DC507" w:rsidR="004336A1" w:rsidRDefault="004336A1">
      <w:pPr>
        <w:pStyle w:val="TOC2"/>
        <w:tabs>
          <w:tab w:val="right" w:leader="dot" w:pos="826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051787" w:history="1">
        <w:r w:rsidRPr="00D218A7">
          <w:rPr>
            <w:rStyle w:val="aff9"/>
            <w:noProof/>
          </w:rPr>
          <w:t xml:space="preserve">2.1 </w:t>
        </w:r>
        <w:r w:rsidRPr="00D218A7">
          <w:rPr>
            <w:rStyle w:val="aff9"/>
            <w:noProof/>
          </w:rPr>
          <w:t>方法流程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ACD575" w14:textId="284A1CB8" w:rsidR="004336A1" w:rsidRDefault="004336A1">
      <w:pPr>
        <w:pStyle w:val="TOC1"/>
        <w:tabs>
          <w:tab w:val="right" w:leader="dot" w:pos="826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051788" w:history="1">
        <w:r w:rsidRPr="00D218A7">
          <w:rPr>
            <w:rStyle w:val="aff9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85B6FB" w14:textId="347291FE" w:rsidR="004336A1" w:rsidRDefault="004336A1">
      <w:pPr>
        <w:pStyle w:val="TOC1"/>
        <w:tabs>
          <w:tab w:val="right" w:leader="dot" w:pos="826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051789" w:history="1">
        <w:r w:rsidRPr="00D218A7">
          <w:rPr>
            <w:rStyle w:val="aff9"/>
            <w:noProof/>
          </w:rPr>
          <w:t>综述（医学类，非医学论文可删除）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C98DFC" w14:textId="78E637E6" w:rsidR="004336A1" w:rsidRDefault="004336A1">
      <w:pPr>
        <w:pStyle w:val="TOC2"/>
        <w:tabs>
          <w:tab w:val="right" w:leader="dot" w:pos="826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051790" w:history="1">
        <w:r w:rsidRPr="00D218A7">
          <w:rPr>
            <w:rStyle w:val="aff9"/>
            <w:noProof/>
          </w:rPr>
          <w:t>前言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58A501" w14:textId="73FE07C1" w:rsidR="004336A1" w:rsidRDefault="004336A1">
      <w:pPr>
        <w:pStyle w:val="TOC2"/>
        <w:tabs>
          <w:tab w:val="right" w:leader="dot" w:pos="826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051791" w:history="1">
        <w:r w:rsidRPr="00D218A7">
          <w:rPr>
            <w:rStyle w:val="aff9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BF1ADC" w14:textId="07D21D6C" w:rsidR="004336A1" w:rsidRDefault="004336A1">
      <w:pPr>
        <w:pStyle w:val="TOC1"/>
        <w:tabs>
          <w:tab w:val="right" w:leader="dot" w:pos="826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051792" w:history="1">
        <w:r w:rsidRPr="00D218A7">
          <w:rPr>
            <w:rStyle w:val="aff9"/>
            <w:noProof/>
          </w:rPr>
          <w:t>附录</w:t>
        </w:r>
        <w:r w:rsidRPr="00D218A7">
          <w:rPr>
            <w:rStyle w:val="aff9"/>
            <w:noProof/>
          </w:rPr>
          <w:t xml:space="preserve">A  </w:t>
        </w:r>
        <w:r w:rsidRPr="00D218A7">
          <w:rPr>
            <w:rStyle w:val="aff9"/>
            <w:noProof/>
          </w:rPr>
          <w:t>关于</w:t>
        </w:r>
        <w:r w:rsidRPr="00D218A7">
          <w:rPr>
            <w:rStyle w:val="aff9"/>
            <w:noProof/>
          </w:rPr>
          <w:t>……</w:t>
        </w:r>
        <w:r w:rsidRPr="00D218A7">
          <w:rPr>
            <w:rStyle w:val="aff9"/>
            <w:noProof/>
          </w:rPr>
          <w:t>的说明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7661BB" w14:textId="24E4732B" w:rsidR="004336A1" w:rsidRDefault="004336A1">
      <w:pPr>
        <w:pStyle w:val="TOC1"/>
        <w:tabs>
          <w:tab w:val="right" w:leader="dot" w:pos="826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051793" w:history="1">
        <w:r w:rsidRPr="00D218A7">
          <w:rPr>
            <w:rStyle w:val="aff9"/>
            <w:noProof/>
          </w:rPr>
          <w:t>攻读学位期间主要的研究成果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902DDB" w14:textId="3B6B4BD5" w:rsidR="004336A1" w:rsidRDefault="004336A1">
      <w:pPr>
        <w:pStyle w:val="TOC1"/>
        <w:tabs>
          <w:tab w:val="right" w:leader="dot" w:pos="826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051794" w:history="1">
        <w:r w:rsidRPr="00D218A7">
          <w:rPr>
            <w:rStyle w:val="aff9"/>
            <w:noProof/>
          </w:rPr>
          <w:t>致</w:t>
        </w:r>
        <w:r w:rsidRPr="00D218A7">
          <w:rPr>
            <w:rStyle w:val="aff9"/>
            <w:noProof/>
          </w:rPr>
          <w:t xml:space="preserve">  </w:t>
        </w:r>
        <w:r w:rsidRPr="00D218A7">
          <w:rPr>
            <w:rStyle w:val="aff9"/>
            <w:noProof/>
          </w:rPr>
          <w:t>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3C0C32" w14:textId="728FA5E0" w:rsidR="004336A1" w:rsidRDefault="004336A1">
      <w:pPr>
        <w:pStyle w:val="TOC1"/>
        <w:tabs>
          <w:tab w:val="right" w:leader="dot" w:pos="826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1051795" w:history="1">
        <w:r w:rsidRPr="00D218A7">
          <w:rPr>
            <w:rStyle w:val="aff9"/>
            <w:noProof/>
          </w:rPr>
          <w:t>模板样式核对清单（提交前删除）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_Toc231051795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76FBDF" w14:textId="76AC8146" w:rsidR="001229D4" w:rsidRDefault="003014B4">
      <w:pPr>
        <w:pStyle w:val="CSUe"/>
      </w:pPr>
      <w:r>
        <w:fldChar w:fldCharType="end"/>
      </w:r>
    </w:p>
    <w:p w14:paraId="2BA978DF" w14:textId="77777777" w:rsidR="001229D4" w:rsidRDefault="003014B4">
      <w:r>
        <w:br w:type="page"/>
      </w:r>
    </w:p>
    <w:p w14:paraId="1F8EDB5B" w14:textId="77777777" w:rsidR="001229D4" w:rsidRDefault="003014B4">
      <w:pPr>
        <w:pStyle w:val="CSUf"/>
      </w:pPr>
      <w:r>
        <w:lastRenderedPageBreak/>
        <w:t>英文缩略词说明（医学类，非医学论文可删除）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59"/>
        <w:gridCol w:w="2759"/>
        <w:gridCol w:w="2759"/>
      </w:tblGrid>
      <w:tr w:rsidR="001229D4" w14:paraId="52817F4B" w14:textId="77777777"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1EB74" w14:textId="77777777" w:rsidR="001229D4" w:rsidRDefault="003014B4">
            <w:pPr>
              <w:pStyle w:val="CSUf2"/>
            </w:pPr>
            <w:r>
              <w:t>缩略词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2A03B" w14:textId="77777777" w:rsidR="001229D4" w:rsidRDefault="003014B4">
            <w:pPr>
              <w:pStyle w:val="CSUf2"/>
            </w:pPr>
            <w:r>
              <w:t>英文全称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997CE" w14:textId="77777777" w:rsidR="001229D4" w:rsidRDefault="003014B4">
            <w:pPr>
              <w:pStyle w:val="CSUf2"/>
            </w:pPr>
            <w:r>
              <w:t>中文含义</w:t>
            </w:r>
          </w:p>
        </w:tc>
      </w:tr>
      <w:tr w:rsidR="001229D4" w14:paraId="1AE287C0" w14:textId="77777777"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D5432" w14:textId="77777777" w:rsidR="001229D4" w:rsidRDefault="003014B4">
            <w:pPr>
              <w:pStyle w:val="CSUf2"/>
            </w:pPr>
            <w:r>
              <w:t>MRI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3F28F" w14:textId="77777777" w:rsidR="001229D4" w:rsidRDefault="003014B4">
            <w:pPr>
              <w:pStyle w:val="CSUf2"/>
            </w:pPr>
            <w:r>
              <w:t>Magnetic resonance imaging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D1D1C" w14:textId="77777777" w:rsidR="001229D4" w:rsidRDefault="003014B4">
            <w:pPr>
              <w:pStyle w:val="CSUf2"/>
            </w:pPr>
            <w:r>
              <w:t>磁共振成像</w:t>
            </w:r>
          </w:p>
        </w:tc>
      </w:tr>
      <w:tr w:rsidR="001229D4" w14:paraId="11EF42D7" w14:textId="77777777"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E9CA6" w14:textId="77777777" w:rsidR="001229D4" w:rsidRDefault="003014B4">
            <w:pPr>
              <w:pStyle w:val="CSUf2"/>
            </w:pPr>
            <w:r>
              <w:t>[</w:t>
            </w:r>
            <w:r>
              <w:t>填写</w:t>
            </w:r>
            <w:r>
              <w:t>]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C8C95" w14:textId="77777777" w:rsidR="001229D4" w:rsidRDefault="003014B4">
            <w:pPr>
              <w:pStyle w:val="CSUf2"/>
            </w:pPr>
            <w:r>
              <w:t>[</w:t>
            </w:r>
            <w:r>
              <w:t>填写</w:t>
            </w:r>
            <w:r>
              <w:t>]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A08C6" w14:textId="77777777" w:rsidR="001229D4" w:rsidRDefault="003014B4">
            <w:pPr>
              <w:pStyle w:val="CSUf2"/>
            </w:pPr>
            <w:r>
              <w:t>[</w:t>
            </w:r>
            <w:r>
              <w:t>填写</w:t>
            </w:r>
            <w:r>
              <w:t>]</w:t>
            </w:r>
          </w:p>
        </w:tc>
      </w:tr>
    </w:tbl>
    <w:p w14:paraId="22E3DA58" w14:textId="77777777" w:rsidR="001229D4" w:rsidRDefault="003014B4">
      <w:r>
        <w:br w:type="page"/>
      </w:r>
    </w:p>
    <w:p w14:paraId="1A3C2A34" w14:textId="77777777" w:rsidR="001229D4" w:rsidRDefault="003014B4">
      <w:pPr>
        <w:pStyle w:val="CSUf"/>
      </w:pPr>
      <w:r>
        <w:lastRenderedPageBreak/>
        <w:t>符号说明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59"/>
        <w:gridCol w:w="2759"/>
        <w:gridCol w:w="2759"/>
      </w:tblGrid>
      <w:tr w:rsidR="001229D4" w14:paraId="7B4BB7FA" w14:textId="77777777"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BC444" w14:textId="77777777" w:rsidR="001229D4" w:rsidRDefault="003014B4">
            <w:pPr>
              <w:pStyle w:val="CSUf2"/>
            </w:pPr>
            <w:r>
              <w:t>符号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52118" w14:textId="77777777" w:rsidR="001229D4" w:rsidRDefault="003014B4">
            <w:pPr>
              <w:pStyle w:val="CSUf2"/>
            </w:pPr>
            <w:r>
              <w:t>意义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37EFE" w14:textId="77777777" w:rsidR="001229D4" w:rsidRDefault="003014B4">
            <w:pPr>
              <w:pStyle w:val="CSUf2"/>
            </w:pPr>
            <w:r>
              <w:t>单位</w:t>
            </w:r>
            <w:r>
              <w:t>/</w:t>
            </w:r>
            <w:r>
              <w:t>量纲</w:t>
            </w:r>
          </w:p>
        </w:tc>
      </w:tr>
      <w:tr w:rsidR="001229D4" w14:paraId="2D598103" w14:textId="77777777"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DECA1" w14:textId="77777777" w:rsidR="001229D4" w:rsidRDefault="003014B4">
            <w:pPr>
              <w:pStyle w:val="CSUf2"/>
            </w:pPr>
            <w:r>
              <w:t>E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BAB3D" w14:textId="77777777" w:rsidR="001229D4" w:rsidRDefault="003014B4">
            <w:pPr>
              <w:pStyle w:val="CSUf2"/>
            </w:pPr>
            <w:r>
              <w:t>能量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51954" w14:textId="77777777" w:rsidR="001229D4" w:rsidRDefault="003014B4">
            <w:pPr>
              <w:pStyle w:val="CSUf2"/>
            </w:pPr>
            <w:r>
              <w:t>J</w:t>
            </w:r>
          </w:p>
        </w:tc>
      </w:tr>
      <w:tr w:rsidR="001229D4" w14:paraId="0B80FF98" w14:textId="77777777"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70D3B" w14:textId="77777777" w:rsidR="001229D4" w:rsidRDefault="003014B4">
            <w:pPr>
              <w:pStyle w:val="CSUf2"/>
            </w:pPr>
            <w:r>
              <w:t>[</w:t>
            </w:r>
            <w:r>
              <w:t>填写</w:t>
            </w:r>
            <w:r>
              <w:t>]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372AA" w14:textId="77777777" w:rsidR="001229D4" w:rsidRDefault="003014B4">
            <w:pPr>
              <w:pStyle w:val="CSUf2"/>
            </w:pPr>
            <w:r>
              <w:t>[</w:t>
            </w:r>
            <w:r>
              <w:t>填写</w:t>
            </w:r>
            <w:r>
              <w:t>]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2C29F" w14:textId="77777777" w:rsidR="001229D4" w:rsidRDefault="003014B4">
            <w:pPr>
              <w:pStyle w:val="CSUf2"/>
            </w:pPr>
            <w:r>
              <w:t>[</w:t>
            </w:r>
            <w:r>
              <w:t>填写</w:t>
            </w:r>
            <w:r>
              <w:t>]</w:t>
            </w:r>
          </w:p>
        </w:tc>
      </w:tr>
    </w:tbl>
    <w:p w14:paraId="6EDA15AD" w14:textId="77777777" w:rsidR="001229D4" w:rsidRDefault="001229D4">
      <w:pPr>
        <w:sectPr w:rsidR="001229D4">
          <w:footerReference w:type="default" r:id="rId8"/>
          <w:pgSz w:w="11906" w:h="16838"/>
          <w:pgMar w:top="1616" w:right="1814" w:bottom="1616" w:left="1814" w:header="850" w:footer="992" w:gutter="0"/>
          <w:pgNumType w:fmt="upperRoman" w:start="1"/>
          <w:cols w:space="720"/>
          <w:docGrid w:linePitch="360"/>
        </w:sectPr>
      </w:pPr>
    </w:p>
    <w:p w14:paraId="3F7E752D" w14:textId="77777777" w:rsidR="001229D4" w:rsidRDefault="001229D4">
      <w:pPr>
        <w:pStyle w:val="CSU"/>
      </w:pPr>
    </w:p>
    <w:p w14:paraId="71620567" w14:textId="77777777" w:rsidR="001229D4" w:rsidRDefault="001229D4">
      <w:pPr>
        <w:sectPr w:rsidR="001229D4">
          <w:headerReference w:type="default" r:id="rId9"/>
          <w:footerReference w:type="default" r:id="rId10"/>
          <w:pgSz w:w="11906" w:h="16838"/>
          <w:pgMar w:top="1616" w:right="1814" w:bottom="1616" w:left="1814" w:header="850" w:footer="992" w:gutter="0"/>
          <w:pgNumType w:fmt="upperRoman" w:start="1"/>
          <w:cols w:space="720"/>
          <w:docGrid w:linePitch="360"/>
        </w:sectPr>
      </w:pPr>
    </w:p>
    <w:p w14:paraId="58763A40" w14:textId="77777777" w:rsidR="001229D4" w:rsidRDefault="003014B4">
      <w:pPr>
        <w:pStyle w:val="1"/>
      </w:pPr>
      <w:bookmarkStart w:id="0" w:name="_Toc231051783"/>
      <w:r>
        <w:lastRenderedPageBreak/>
        <w:t>第</w:t>
      </w:r>
      <w:r>
        <w:t>1</w:t>
      </w:r>
      <w:r>
        <w:t>章</w:t>
      </w:r>
      <w:r>
        <w:t xml:space="preserve"> </w:t>
      </w:r>
      <w:r>
        <w:t>绪论</w:t>
      </w:r>
      <w:bookmarkEnd w:id="0"/>
    </w:p>
    <w:p w14:paraId="4AA59093" w14:textId="77777777" w:rsidR="001229D4" w:rsidRDefault="003014B4">
      <w:pPr>
        <w:pStyle w:val="CSU"/>
      </w:pPr>
      <w:r>
        <w:t>正文主体部分应从另页右页开始，每一章另起页。正文中文采用小四号宋体，英文采用小四号</w:t>
      </w:r>
      <w:r>
        <w:t xml:space="preserve"> Times New Roman</w:t>
      </w:r>
      <w:r>
        <w:t>，固定行距</w:t>
      </w:r>
      <w:r>
        <w:t>20</w:t>
      </w:r>
      <w:r>
        <w:t>磅，首行缩进</w:t>
      </w:r>
      <w:r>
        <w:t>2</w:t>
      </w:r>
      <w:r>
        <w:t>个字符。</w:t>
      </w:r>
    </w:p>
    <w:p w14:paraId="4CA843C0" w14:textId="77777777" w:rsidR="001229D4" w:rsidRDefault="003014B4">
      <w:pPr>
        <w:pStyle w:val="21"/>
      </w:pPr>
      <w:bookmarkStart w:id="1" w:name="_Toc231051784"/>
      <w:r>
        <w:t xml:space="preserve">1.1 </w:t>
      </w:r>
      <w:r>
        <w:t>研究背景</w:t>
      </w:r>
      <w:bookmarkEnd w:id="1"/>
    </w:p>
    <w:p w14:paraId="6E3BE940" w14:textId="77777777" w:rsidR="001229D4" w:rsidRDefault="003014B4">
      <w:pPr>
        <w:pStyle w:val="CSU"/>
      </w:pPr>
      <w:r>
        <w:t>章编号居中排，节、小节编号顶格排。不同层次的数字编号之间用小圆点相隔，末位数字后不加点号，数字编号与标题之间空</w:t>
      </w:r>
      <w:r>
        <w:t>1</w:t>
      </w:r>
      <w:r>
        <w:t>个字。</w:t>
      </w:r>
    </w:p>
    <w:p w14:paraId="0B70278D" w14:textId="77777777" w:rsidR="001229D4" w:rsidRDefault="003014B4">
      <w:pPr>
        <w:pStyle w:val="31"/>
      </w:pPr>
      <w:bookmarkStart w:id="2" w:name="_Toc231051785"/>
      <w:r>
        <w:t xml:space="preserve">1.1.1 </w:t>
      </w:r>
      <w:r>
        <w:t>研究问题</w:t>
      </w:r>
      <w:bookmarkEnd w:id="2"/>
    </w:p>
    <w:p w14:paraId="68AA03E4" w14:textId="77777777" w:rsidR="001229D4" w:rsidRDefault="003014B4">
      <w:pPr>
        <w:pStyle w:val="CSU"/>
      </w:pPr>
      <w:r>
        <w:t>正文内容如需排序，按（</w:t>
      </w:r>
      <w:r>
        <w:t>1</w:t>
      </w:r>
      <w:r>
        <w:t>）、</w:t>
      </w:r>
      <w:r>
        <w:t>①</w:t>
      </w:r>
      <w:r>
        <w:t>、</w:t>
      </w:r>
      <w:r>
        <w:t>a</w:t>
      </w:r>
      <w:r>
        <w:t>、（</w:t>
      </w:r>
      <w:r>
        <w:t>a</w:t>
      </w:r>
      <w:r>
        <w:t>）的层级执行；必要时可使用</w:t>
      </w:r>
      <w:r>
        <w:t>1.1.1.1</w:t>
      </w:r>
      <w:r>
        <w:t>作为更深层标题。</w:t>
      </w:r>
    </w:p>
    <w:p w14:paraId="5D644075" w14:textId="77777777" w:rsidR="001229D4" w:rsidRDefault="003014B4">
      <w:pPr>
        <w:pStyle w:val="4"/>
      </w:pPr>
      <w:r>
        <w:t xml:space="preserve">1.1.1.1 </w:t>
      </w:r>
      <w:r>
        <w:t>更深层标题示例</w:t>
      </w:r>
    </w:p>
    <w:p w14:paraId="6A09A14B" w14:textId="77777777" w:rsidR="001229D4" w:rsidRDefault="003014B4">
      <w:pPr>
        <w:pStyle w:val="CSU"/>
      </w:pPr>
      <w:r>
        <w:t>若论文层级较深，应保持编号、缩进、字号和行距一致。</w:t>
      </w:r>
    </w:p>
    <w:p w14:paraId="0E7D9D74" w14:textId="77777777" w:rsidR="001229D4" w:rsidRDefault="003014B4">
      <w:pPr>
        <w:pStyle w:val="CSUf9"/>
      </w:pPr>
      <w:r>
        <w:t>[</w:t>
      </w:r>
      <w:r>
        <w:t>图像占位：插入图片后保留图与图题之间不空行</w:t>
      </w:r>
      <w:r>
        <w:t>]</w:t>
      </w:r>
    </w:p>
    <w:p w14:paraId="040E3181" w14:textId="77777777" w:rsidR="001229D4" w:rsidRDefault="003014B4">
      <w:pPr>
        <w:pStyle w:val="CSUf0"/>
        <w:spacing w:after="240"/>
      </w:pPr>
      <w:r>
        <w:t>图</w:t>
      </w:r>
      <w:r>
        <w:t xml:space="preserve">1-1 </w:t>
      </w:r>
      <w:r>
        <w:t>示例图题</w:t>
      </w:r>
    </w:p>
    <w:p w14:paraId="2F8DC47B" w14:textId="77777777" w:rsidR="001229D4" w:rsidRDefault="003014B4">
      <w:pPr>
        <w:pStyle w:val="CSUf1"/>
        <w:spacing w:before="240"/>
      </w:pPr>
      <w:r>
        <w:t>表</w:t>
      </w:r>
      <w:r>
        <w:t xml:space="preserve">1-1 </w:t>
      </w:r>
      <w:r>
        <w:t>示例三线表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2268"/>
        <w:gridCol w:w="2494"/>
      </w:tblGrid>
      <w:tr w:rsidR="001229D4" w14:paraId="02978C9A" w14:textId="77777777">
        <w:trPr>
          <w:tblHeader/>
        </w:trPr>
        <w:tc>
          <w:tcPr>
            <w:tcW w:w="124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CB77960" w14:textId="77777777" w:rsidR="001229D4" w:rsidRDefault="003014B4">
            <w:pPr>
              <w:pStyle w:val="CSUf2"/>
            </w:pPr>
            <w:r>
              <w:t>序号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5B837C8" w14:textId="77777777" w:rsidR="001229D4" w:rsidRDefault="003014B4">
            <w:pPr>
              <w:pStyle w:val="CSUf2"/>
            </w:pPr>
            <w:r>
              <w:t>指标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740E0AE" w14:textId="77777777" w:rsidR="001229D4" w:rsidRDefault="003014B4">
            <w:pPr>
              <w:pStyle w:val="CSUf2"/>
            </w:pPr>
            <w:r>
              <w:t>单位</w:t>
            </w:r>
          </w:p>
        </w:tc>
        <w:tc>
          <w:tcPr>
            <w:tcW w:w="249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EF831B4" w14:textId="77777777" w:rsidR="001229D4" w:rsidRDefault="003014B4">
            <w:pPr>
              <w:pStyle w:val="CSUf2"/>
            </w:pPr>
            <w:r>
              <w:t>说明</w:t>
            </w:r>
          </w:p>
        </w:tc>
      </w:tr>
      <w:tr w:rsidR="001229D4" w14:paraId="1880B15C" w14:textId="77777777"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9AAFE" w14:textId="77777777" w:rsidR="001229D4" w:rsidRDefault="003014B4">
            <w:pPr>
              <w:pStyle w:val="CSUf2"/>
            </w:pPr>
            <w: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18AD9" w14:textId="77777777" w:rsidR="001229D4" w:rsidRDefault="003014B4">
            <w:pPr>
              <w:pStyle w:val="CSUf2"/>
            </w:pPr>
            <w:r>
              <w:t>样本量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8769F" w14:textId="77777777" w:rsidR="001229D4" w:rsidRDefault="003014B4">
            <w:pPr>
              <w:pStyle w:val="CSUf2"/>
            </w:pPr>
            <w:r>
              <w:t>例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B8D83" w14:textId="77777777" w:rsidR="001229D4" w:rsidRDefault="003014B4">
            <w:pPr>
              <w:pStyle w:val="CSUf2"/>
              <w:jc w:val="left"/>
            </w:pPr>
            <w:r>
              <w:t>参数须标明量和单位</w:t>
            </w:r>
          </w:p>
        </w:tc>
      </w:tr>
      <w:tr w:rsidR="001229D4" w14:paraId="09670FAE" w14:textId="77777777"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0D6F0" w14:textId="77777777" w:rsidR="001229D4" w:rsidRDefault="003014B4">
            <w:pPr>
              <w:pStyle w:val="CSUf2"/>
            </w:pPr>
            <w: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277BA" w14:textId="77777777" w:rsidR="001229D4" w:rsidRDefault="003014B4">
            <w:pPr>
              <w:pStyle w:val="CSUf2"/>
            </w:pPr>
            <w:r>
              <w:t>准确率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7D970" w14:textId="77777777" w:rsidR="001229D4" w:rsidRDefault="003014B4">
            <w:pPr>
              <w:pStyle w:val="CSUf2"/>
            </w:pPr>
            <w:r>
              <w:t>%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D605F" w14:textId="77777777" w:rsidR="001229D4" w:rsidRDefault="003014B4">
            <w:pPr>
              <w:pStyle w:val="CSUf2"/>
              <w:jc w:val="left"/>
            </w:pPr>
            <w:r>
              <w:t>短数值字段宜居中</w:t>
            </w:r>
          </w:p>
        </w:tc>
      </w:tr>
      <w:tr w:rsidR="001229D4" w14:paraId="17694C13" w14:textId="77777777">
        <w:tc>
          <w:tcPr>
            <w:tcW w:w="1247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51D140BB" w14:textId="77777777" w:rsidR="001229D4" w:rsidRDefault="003014B4">
            <w:pPr>
              <w:pStyle w:val="CSUf2"/>
            </w:pPr>
            <w: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3AD1A73" w14:textId="77777777" w:rsidR="001229D4" w:rsidRDefault="003014B4">
            <w:pPr>
              <w:pStyle w:val="CSUf2"/>
            </w:pPr>
            <w:r>
              <w:t>备注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02DCA9CA" w14:textId="77777777" w:rsidR="001229D4" w:rsidRDefault="003014B4">
            <w:pPr>
              <w:pStyle w:val="CSUf2"/>
            </w:pPr>
            <w:r>
              <w:t>-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666A4F18" w14:textId="77777777" w:rsidR="001229D4" w:rsidRDefault="003014B4">
            <w:pPr>
              <w:pStyle w:val="CSUf2"/>
              <w:jc w:val="left"/>
            </w:pPr>
            <w:r>
              <w:t>长说明可左对齐并保持表内留白</w:t>
            </w:r>
          </w:p>
        </w:tc>
      </w:tr>
    </w:tbl>
    <w:p w14:paraId="3D984527" w14:textId="77777777" w:rsidR="001229D4" w:rsidRDefault="003014B4">
      <w:pPr>
        <w:pStyle w:val="CSUf4"/>
      </w:pPr>
      <w:r>
        <w:t>附注</w:t>
      </w:r>
      <w:r>
        <w:t xml:space="preserve">  </w:t>
      </w:r>
      <w:r>
        <w:t>表格默认采用三线表；续表应重复表头，并在表题后标注</w:t>
      </w:r>
      <w:r>
        <w:t>“</w:t>
      </w:r>
      <w:r>
        <w:t>续</w:t>
      </w:r>
      <w:r>
        <w:t>”</w:t>
      </w:r>
      <w:r>
        <w:t>。</w:t>
      </w:r>
    </w:p>
    <w:p w14:paraId="15A1B140" w14:textId="77777777" w:rsidR="001229D4" w:rsidRDefault="003014B4">
      <w:pPr>
        <w:pStyle w:val="CSUf3"/>
      </w:pPr>
      <w:r>
        <w:t xml:space="preserve">E = mc²                                                    </w:t>
      </w:r>
      <w:r>
        <w:t>（</w:t>
      </w:r>
      <w:r>
        <w:t>1-1</w:t>
      </w:r>
      <w:r>
        <w:t>）</w:t>
      </w:r>
    </w:p>
    <w:p w14:paraId="7719B40C" w14:textId="77777777" w:rsidR="001229D4" w:rsidRDefault="003014B4">
      <w:pPr>
        <w:pStyle w:val="CSUf4"/>
      </w:pPr>
      <w:r>
        <w:t>附注</w:t>
      </w:r>
      <w:r>
        <w:t xml:space="preserve">  </w:t>
      </w:r>
      <w:r>
        <w:t>若图、表或公式有附注，附注两字用五号楷体，缩进两个字符，附注后空一行继续正文。</w:t>
      </w:r>
    </w:p>
    <w:p w14:paraId="301D1B5C" w14:textId="77777777" w:rsidR="001229D4" w:rsidRDefault="003014B4">
      <w:pPr>
        <w:pStyle w:val="1"/>
      </w:pPr>
      <w:bookmarkStart w:id="3" w:name="_Toc231051786"/>
      <w:r>
        <w:lastRenderedPageBreak/>
        <w:t>第</w:t>
      </w:r>
      <w:r>
        <w:t>2</w:t>
      </w:r>
      <w:r>
        <w:t>章</w:t>
      </w:r>
      <w:r>
        <w:t xml:space="preserve"> </w:t>
      </w:r>
      <w:r>
        <w:t>研究方法</w:t>
      </w:r>
      <w:bookmarkEnd w:id="3"/>
    </w:p>
    <w:p w14:paraId="67AF5A95" w14:textId="77777777" w:rsidR="001229D4" w:rsidRDefault="003014B4">
      <w:pPr>
        <w:pStyle w:val="CSU"/>
      </w:pPr>
      <w:r>
        <w:t>本章可包括理论分析、计算方法、实验装置和测试方法等内容。图、表、公式一律采用阿拉伯数字分章或连续编号。</w:t>
      </w:r>
    </w:p>
    <w:p w14:paraId="4D32EEE1" w14:textId="77777777" w:rsidR="001229D4" w:rsidRDefault="003014B4">
      <w:pPr>
        <w:pStyle w:val="21"/>
      </w:pPr>
      <w:bookmarkStart w:id="4" w:name="_Toc231051787"/>
      <w:r>
        <w:t xml:space="preserve">2.1 </w:t>
      </w:r>
      <w:r>
        <w:t>方法流程</w:t>
      </w:r>
      <w:bookmarkEnd w:id="4"/>
    </w:p>
    <w:p w14:paraId="36030508" w14:textId="77777777" w:rsidR="001229D4" w:rsidRDefault="003014B4">
      <w:pPr>
        <w:pStyle w:val="CSU"/>
      </w:pPr>
      <w:r>
        <w:t>图中术语、符号、单位应与正文表述一致；表中参数应标明量和单位的符号；单位名称可采用国际通用符号或中文名称，但全文应统一。</w:t>
      </w:r>
    </w:p>
    <w:p w14:paraId="2CE4CED6" w14:textId="77777777" w:rsidR="001229D4" w:rsidRDefault="003014B4">
      <w:pPr>
        <w:pStyle w:val="1"/>
      </w:pPr>
      <w:bookmarkStart w:id="5" w:name="_Toc231051788"/>
      <w:r>
        <w:lastRenderedPageBreak/>
        <w:t>参考文献</w:t>
      </w:r>
      <w:bookmarkEnd w:id="5"/>
    </w:p>
    <w:p w14:paraId="60DFB3CB" w14:textId="77777777" w:rsidR="001229D4" w:rsidRDefault="003014B4">
      <w:pPr>
        <w:pStyle w:val="CSUf5"/>
      </w:pPr>
      <w:r>
        <w:t xml:space="preserve">[1] </w:t>
      </w:r>
      <w:r>
        <w:t>陈登原</w:t>
      </w:r>
      <w:r>
        <w:t>.</w:t>
      </w:r>
      <w:r>
        <w:t>国史旧闻</w:t>
      </w:r>
      <w:r>
        <w:t>:</w:t>
      </w:r>
      <w:r>
        <w:t>第</w:t>
      </w:r>
      <w:r>
        <w:t>1</w:t>
      </w:r>
      <w:r>
        <w:t>卷</w:t>
      </w:r>
      <w:r>
        <w:t>[M].</w:t>
      </w:r>
      <w:r>
        <w:t>北京</w:t>
      </w:r>
      <w:r>
        <w:t>:</w:t>
      </w:r>
      <w:r>
        <w:t>中华书局</w:t>
      </w:r>
      <w:r>
        <w:t>,2000:29.</w:t>
      </w:r>
    </w:p>
    <w:p w14:paraId="01015A9A" w14:textId="77777777" w:rsidR="001229D4" w:rsidRDefault="003014B4">
      <w:pPr>
        <w:pStyle w:val="CSUf5"/>
      </w:pPr>
      <w:r>
        <w:t>[2] BALDOCK P. Developing early childhood services: past, present and future[M/OL].[S.l.]:Open University Press,2011:105[2021-11-27].http://lib.myilibrary.com/Open.aspx?id=312377.</w:t>
      </w:r>
    </w:p>
    <w:p w14:paraId="2BFD6FFB" w14:textId="77777777" w:rsidR="001229D4" w:rsidRDefault="003014B4">
      <w:pPr>
        <w:pStyle w:val="CSUf5"/>
      </w:pPr>
      <w:r>
        <w:t xml:space="preserve">[3] </w:t>
      </w:r>
      <w:r>
        <w:t>周易外传</w:t>
      </w:r>
      <w:r>
        <w:t>:</w:t>
      </w:r>
      <w:r>
        <w:t>卷</w:t>
      </w:r>
      <w:r>
        <w:t>5[M]//</w:t>
      </w:r>
      <w:r>
        <w:t>王夫之</w:t>
      </w:r>
      <w:r>
        <w:t>.</w:t>
      </w:r>
      <w:r>
        <w:t>船山全书</w:t>
      </w:r>
      <w:r>
        <w:t>:</w:t>
      </w:r>
      <w:r>
        <w:t>第</w:t>
      </w:r>
      <w:r>
        <w:t>6</w:t>
      </w:r>
      <w:r>
        <w:t>册</w:t>
      </w:r>
      <w:r>
        <w:t>.</w:t>
      </w:r>
      <w:r>
        <w:t>长沙</w:t>
      </w:r>
      <w:r>
        <w:t>:</w:t>
      </w:r>
      <w:r>
        <w:t>岳麓书社</w:t>
      </w:r>
      <w:r>
        <w:t>,2011:1109.</w:t>
      </w:r>
    </w:p>
    <w:p w14:paraId="34BDC634" w14:textId="77777777" w:rsidR="001229D4" w:rsidRDefault="003014B4">
      <w:pPr>
        <w:pStyle w:val="CSUf5"/>
      </w:pPr>
      <w:r>
        <w:t>[4] KANAMORI H. Shaking without quaking[J].Science,1998,279(5359):2063.</w:t>
      </w:r>
    </w:p>
    <w:p w14:paraId="6F698BF2" w14:textId="77777777" w:rsidR="001229D4" w:rsidRDefault="003014B4">
      <w:pPr>
        <w:pStyle w:val="CSUf5"/>
      </w:pPr>
      <w:r>
        <w:t xml:space="preserve">[5] </w:t>
      </w:r>
      <w:r>
        <w:t>邓一刚</w:t>
      </w:r>
      <w:r>
        <w:t>.</w:t>
      </w:r>
      <w:r>
        <w:t>全智能节电器</w:t>
      </w:r>
      <w:r>
        <w:t>:200610171314.3[P].2006-12-13.</w:t>
      </w:r>
    </w:p>
    <w:p w14:paraId="3F2ABD4F" w14:textId="77777777" w:rsidR="001229D4" w:rsidRDefault="003014B4">
      <w:pPr>
        <w:pStyle w:val="CSUf5"/>
      </w:pPr>
      <w:r>
        <w:t xml:space="preserve">[6] </w:t>
      </w:r>
      <w:r>
        <w:t>中国互联网信息中心</w:t>
      </w:r>
      <w:r>
        <w:t>.</w:t>
      </w:r>
      <w:r>
        <w:t>第</w:t>
      </w:r>
      <w:r>
        <w:t>29</w:t>
      </w:r>
      <w:r>
        <w:t>次中国互联网络发展状况统计报告</w:t>
      </w:r>
      <w:r>
        <w:t>[R/OL].(2012-01-16)[2013-03-26].http://www.cnnic.net.cn/.</w:t>
      </w:r>
    </w:p>
    <w:p w14:paraId="65AD61A1" w14:textId="77777777" w:rsidR="001229D4" w:rsidRDefault="003014B4">
      <w:pPr>
        <w:pStyle w:val="1"/>
      </w:pPr>
      <w:bookmarkStart w:id="6" w:name="_Toc231051789"/>
      <w:r>
        <w:lastRenderedPageBreak/>
        <w:t>综述（医学类，非医学论文可删除）</w:t>
      </w:r>
      <w:bookmarkEnd w:id="6"/>
    </w:p>
    <w:p w14:paraId="478746D6" w14:textId="77777777" w:rsidR="001229D4" w:rsidRDefault="003014B4">
      <w:pPr>
        <w:pStyle w:val="CSU"/>
      </w:pPr>
      <w:r>
        <w:t>医学类学位论文须附综述一篇，由题目、中文摘要（含关键词）、正文、参考文献组成。博士综述正文原则上不少于</w:t>
      </w:r>
      <w:r>
        <w:t>5000</w:t>
      </w:r>
      <w:r>
        <w:t>字，硕士不少于</w:t>
      </w:r>
      <w:r>
        <w:t>3000</w:t>
      </w:r>
      <w:r>
        <w:t>字。</w:t>
      </w:r>
    </w:p>
    <w:p w14:paraId="2BB5686B" w14:textId="77777777" w:rsidR="001229D4" w:rsidRDefault="003014B4">
      <w:pPr>
        <w:pStyle w:val="21"/>
      </w:pPr>
      <w:bookmarkStart w:id="7" w:name="_Toc231051790"/>
      <w:r>
        <w:t>前言</w:t>
      </w:r>
      <w:bookmarkEnd w:id="7"/>
    </w:p>
    <w:p w14:paraId="6973A131" w14:textId="77777777" w:rsidR="001229D4" w:rsidRDefault="003014B4">
      <w:pPr>
        <w:pStyle w:val="CSU"/>
      </w:pPr>
      <w:r>
        <w:t>[</w:t>
      </w:r>
      <w:r>
        <w:t>综述前言内容</w:t>
      </w:r>
      <w:r>
        <w:t>]</w:t>
      </w:r>
    </w:p>
    <w:p w14:paraId="13FBCA37" w14:textId="77777777" w:rsidR="001229D4" w:rsidRDefault="003014B4">
      <w:pPr>
        <w:pStyle w:val="21"/>
      </w:pPr>
      <w:bookmarkStart w:id="8" w:name="_Toc231051791"/>
      <w:r>
        <w:t>总结</w:t>
      </w:r>
      <w:bookmarkEnd w:id="8"/>
    </w:p>
    <w:p w14:paraId="3D896BA9" w14:textId="77777777" w:rsidR="001229D4" w:rsidRDefault="003014B4">
      <w:pPr>
        <w:pStyle w:val="CSU"/>
      </w:pPr>
      <w:r>
        <w:t>[</w:t>
      </w:r>
      <w:r>
        <w:t>综述总结内容</w:t>
      </w:r>
      <w:r>
        <w:t>]</w:t>
      </w:r>
    </w:p>
    <w:p w14:paraId="5BF3F767" w14:textId="77777777" w:rsidR="001229D4" w:rsidRDefault="003014B4">
      <w:pPr>
        <w:pStyle w:val="1"/>
      </w:pPr>
      <w:bookmarkStart w:id="9" w:name="_Toc231051792"/>
      <w:r>
        <w:lastRenderedPageBreak/>
        <w:t>附录</w:t>
      </w:r>
      <w:r>
        <w:t xml:space="preserve">A  </w:t>
      </w:r>
      <w:r>
        <w:t>关于</w:t>
      </w:r>
      <w:r>
        <w:t>……</w:t>
      </w:r>
      <w:r>
        <w:t>的说明</w:t>
      </w:r>
      <w:bookmarkEnd w:id="9"/>
    </w:p>
    <w:p w14:paraId="39670F6C" w14:textId="77777777" w:rsidR="001229D4" w:rsidRDefault="003014B4">
      <w:pPr>
        <w:pStyle w:val="CSU"/>
      </w:pPr>
      <w:r>
        <w:t>附录列入正文内不便列出的公式推导、辅助数学工具、表格、重复性数据图表、计算程序及说明等。附录中的图、表、公式使用图</w:t>
      </w:r>
      <w:r>
        <w:t>A-1</w:t>
      </w:r>
      <w:r>
        <w:t>、表</w:t>
      </w:r>
      <w:r>
        <w:t>B-2</w:t>
      </w:r>
      <w:r>
        <w:t>、式（</w:t>
      </w:r>
      <w:r>
        <w:t>C-3</w:t>
      </w:r>
      <w:r>
        <w:t>）等编号。</w:t>
      </w:r>
    </w:p>
    <w:p w14:paraId="41C77661" w14:textId="77777777" w:rsidR="001229D4" w:rsidRDefault="003014B4">
      <w:pPr>
        <w:pStyle w:val="1"/>
      </w:pPr>
      <w:bookmarkStart w:id="10" w:name="_Toc231051793"/>
      <w:r>
        <w:lastRenderedPageBreak/>
        <w:t>攻读学位期间主要的研究成果</w:t>
      </w:r>
      <w:bookmarkEnd w:id="10"/>
    </w:p>
    <w:p w14:paraId="1C154068" w14:textId="77777777" w:rsidR="001229D4" w:rsidRDefault="003014B4">
      <w:pPr>
        <w:pStyle w:val="CSUf6"/>
      </w:pPr>
      <w:r>
        <w:t>一、发表学术论文</w:t>
      </w:r>
    </w:p>
    <w:p w14:paraId="76548F19" w14:textId="77777777" w:rsidR="001229D4" w:rsidRDefault="003014B4">
      <w:pPr>
        <w:pStyle w:val="CSUf6"/>
      </w:pPr>
      <w:r>
        <w:t xml:space="preserve">[1] </w:t>
      </w:r>
      <w:r>
        <w:t>作者姓名</w:t>
      </w:r>
      <w:r>
        <w:t>.</w:t>
      </w:r>
      <w:r>
        <w:t>论文题名</w:t>
      </w:r>
      <w:r>
        <w:t>[J].</w:t>
      </w:r>
      <w:r>
        <w:t>期刊名</w:t>
      </w:r>
      <w:r>
        <w:t>,</w:t>
      </w:r>
      <w:r>
        <w:t>年</w:t>
      </w:r>
      <w:r>
        <w:t>,</w:t>
      </w:r>
      <w:r>
        <w:t>卷</w:t>
      </w:r>
      <w:r>
        <w:t>(</w:t>
      </w:r>
      <w:r>
        <w:t>期</w:t>
      </w:r>
      <w:r>
        <w:t>):</w:t>
      </w:r>
      <w:r>
        <w:t>页码</w:t>
      </w:r>
      <w:r>
        <w:t>.</w:t>
      </w:r>
    </w:p>
    <w:p w14:paraId="2502B090" w14:textId="77777777" w:rsidR="001229D4" w:rsidRDefault="001229D4">
      <w:pPr>
        <w:pStyle w:val="CSUf6"/>
      </w:pPr>
    </w:p>
    <w:p w14:paraId="733C4F2A" w14:textId="77777777" w:rsidR="001229D4" w:rsidRDefault="003014B4">
      <w:pPr>
        <w:pStyle w:val="CSUf6"/>
      </w:pPr>
      <w:r>
        <w:t>二、专利、专著、获奖和研究项目</w:t>
      </w:r>
    </w:p>
    <w:p w14:paraId="6BB5E9B4" w14:textId="77777777" w:rsidR="001229D4" w:rsidRDefault="003014B4">
      <w:pPr>
        <w:pStyle w:val="CSUf6"/>
      </w:pPr>
      <w:r>
        <w:t>[</w:t>
      </w:r>
      <w:r>
        <w:t>按时间顺序列出与学位论文相关的成果；论文作者姓名需加粗。</w:t>
      </w:r>
      <w:r>
        <w:t>]</w:t>
      </w:r>
    </w:p>
    <w:p w14:paraId="3CD38A83" w14:textId="77777777" w:rsidR="001229D4" w:rsidRDefault="003014B4">
      <w:pPr>
        <w:pStyle w:val="1"/>
      </w:pPr>
      <w:bookmarkStart w:id="11" w:name="_Toc231051794"/>
      <w:r>
        <w:lastRenderedPageBreak/>
        <w:t>致</w:t>
      </w:r>
      <w:r>
        <w:t xml:space="preserve">  </w:t>
      </w:r>
      <w:r>
        <w:t>谢</w:t>
      </w:r>
      <w:bookmarkEnd w:id="11"/>
    </w:p>
    <w:p w14:paraId="1A75A1A1" w14:textId="77777777" w:rsidR="001229D4" w:rsidRDefault="003014B4">
      <w:pPr>
        <w:pStyle w:val="CSU"/>
      </w:pPr>
      <w:r>
        <w:t>作者应对给予指导、资助和协助完成研究工作以及提供有利条件的单位及个人表示感谢。致谢应实事求是，切忌浮夸与庸俗之词。</w:t>
      </w:r>
    </w:p>
    <w:p w14:paraId="2DC64F64" w14:textId="77777777" w:rsidR="001229D4" w:rsidRDefault="003014B4">
      <w:pPr>
        <w:pStyle w:val="1"/>
      </w:pPr>
      <w:bookmarkStart w:id="12" w:name="_Toc231051795"/>
      <w:r>
        <w:lastRenderedPageBreak/>
        <w:t>模板样式核对清单（提交前删除）</w:t>
      </w:r>
      <w:bookmarkEnd w:id="12"/>
    </w:p>
    <w:p w14:paraId="2BE0881F" w14:textId="77777777" w:rsidR="001229D4" w:rsidRDefault="003014B4">
      <w:pPr>
        <w:pStyle w:val="CSUf9"/>
      </w:pPr>
      <w:r>
        <w:t>页面：</w:t>
      </w:r>
      <w:r>
        <w:t>A4</w:t>
      </w:r>
      <w:r>
        <w:t>，打印区</w:t>
      </w:r>
      <w:r>
        <w:t>240 mm x 146 mm</w:t>
      </w:r>
      <w:r>
        <w:t>，页眉距顶端</w:t>
      </w:r>
      <w:r>
        <w:t>1.5 cm</w:t>
      </w:r>
      <w:r>
        <w:t>，页脚距底端</w:t>
      </w:r>
      <w:r>
        <w:t>1.75 cm</w:t>
      </w:r>
      <w:r>
        <w:t>。</w:t>
      </w:r>
    </w:p>
    <w:p w14:paraId="5FD2CA1A" w14:textId="77777777" w:rsidR="001229D4" w:rsidRDefault="003014B4">
      <w:pPr>
        <w:pStyle w:val="CSUf9"/>
      </w:pPr>
      <w:r>
        <w:t>前置部分：从中文摘要起用罗马数字页码；正文至全文结束用阿拉伯数字连续页码。</w:t>
      </w:r>
    </w:p>
    <w:p w14:paraId="34A0342B" w14:textId="77777777" w:rsidR="001229D4" w:rsidRDefault="003014B4">
      <w:pPr>
        <w:pStyle w:val="CSUf9"/>
      </w:pPr>
      <w:r>
        <w:t>篇眉：正文开始使用宋体五号，左侧</w:t>
      </w:r>
      <w:r>
        <w:t>“</w:t>
      </w:r>
      <w:r>
        <w:t>中南大学博（或硕）士学位论文</w:t>
      </w:r>
      <w:r>
        <w:t>”</w:t>
      </w:r>
      <w:r>
        <w:t>，右侧章序号和章名。</w:t>
      </w:r>
    </w:p>
    <w:p w14:paraId="00FE1E9B" w14:textId="77777777" w:rsidR="001229D4" w:rsidRDefault="003014B4">
      <w:pPr>
        <w:pStyle w:val="CSUf9"/>
      </w:pPr>
      <w:r>
        <w:t>正文：中文宋体小四，英文</w:t>
      </w:r>
      <w:r>
        <w:t xml:space="preserve"> Times New Roman </w:t>
      </w:r>
      <w:r>
        <w:t>小四，固定</w:t>
      </w:r>
      <w:r>
        <w:t>20</w:t>
      </w:r>
      <w:r>
        <w:t>磅，首行缩进</w:t>
      </w:r>
      <w:r>
        <w:t>2</w:t>
      </w:r>
      <w:r>
        <w:t>字符。</w:t>
      </w:r>
    </w:p>
    <w:p w14:paraId="2FE8D0A3" w14:textId="77777777" w:rsidR="001229D4" w:rsidRDefault="003014B4">
      <w:pPr>
        <w:pStyle w:val="CSUf9"/>
      </w:pPr>
      <w:r>
        <w:t>标题：章三号黑体加粗居中，段前</w:t>
      </w:r>
      <w:r>
        <w:t>18</w:t>
      </w:r>
      <w:r>
        <w:t>磅段后</w:t>
      </w:r>
      <w:r>
        <w:t>12</w:t>
      </w:r>
      <w:r>
        <w:t>磅；节四号宋体，段前</w:t>
      </w:r>
      <w:r>
        <w:t>10</w:t>
      </w:r>
      <w:r>
        <w:t>磅段后</w:t>
      </w:r>
      <w:r>
        <w:t>8</w:t>
      </w:r>
      <w:r>
        <w:t>磅；小节小四宋体。</w:t>
      </w:r>
    </w:p>
    <w:p w14:paraId="1198DD21" w14:textId="77777777" w:rsidR="001229D4" w:rsidRDefault="003014B4">
      <w:pPr>
        <w:pStyle w:val="CSUf9"/>
      </w:pPr>
      <w:r>
        <w:t>图题：图下方，中文五号楷体，英文五号</w:t>
      </w:r>
      <w:r>
        <w:t xml:space="preserve"> Times New Roman</w:t>
      </w:r>
      <w:r>
        <w:t>，居中。</w:t>
      </w:r>
    </w:p>
    <w:p w14:paraId="3067E6C9" w14:textId="77777777" w:rsidR="001229D4" w:rsidRDefault="003014B4">
      <w:pPr>
        <w:pStyle w:val="CSUf9"/>
      </w:pPr>
      <w:r>
        <w:t>表题：表上方，中文五号楷体，英文五号</w:t>
      </w:r>
      <w:r>
        <w:t xml:space="preserve"> Times New Roman</w:t>
      </w:r>
      <w:r>
        <w:t>，三线表，上下</w:t>
      </w:r>
      <w:r>
        <w:t>1.5</w:t>
      </w:r>
      <w:r>
        <w:t>磅，中线</w:t>
      </w:r>
      <w:r>
        <w:t>0.75</w:t>
      </w:r>
      <w:r>
        <w:t>磅。</w:t>
      </w:r>
    </w:p>
    <w:p w14:paraId="1D0D7A29" w14:textId="77777777" w:rsidR="001229D4" w:rsidRDefault="003014B4">
      <w:pPr>
        <w:pStyle w:val="CSUf9"/>
      </w:pPr>
      <w:r>
        <w:t>参考文献：按</w:t>
      </w:r>
      <w:r>
        <w:t xml:space="preserve"> GB/T 7714-2015</w:t>
      </w:r>
      <w:r>
        <w:t>，置于正文末尾，中文宋体小四，英文</w:t>
      </w:r>
      <w:r>
        <w:t xml:space="preserve"> Times New Roman </w:t>
      </w:r>
      <w:r>
        <w:t>小四，符号半角。</w:t>
      </w:r>
    </w:p>
    <w:sectPr w:rsidR="001229D4" w:rsidSect="00034616">
      <w:headerReference w:type="default" r:id="rId11"/>
      <w:footerReference w:type="default" r:id="rId12"/>
      <w:pgSz w:w="11906" w:h="16838"/>
      <w:pgMar w:top="1616" w:right="1814" w:bottom="1616" w:left="1814" w:header="850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0690F" w14:textId="77777777" w:rsidR="003014B4" w:rsidRDefault="003014B4">
      <w:pPr>
        <w:spacing w:line="240" w:lineRule="auto"/>
      </w:pPr>
      <w:r>
        <w:separator/>
      </w:r>
    </w:p>
  </w:endnote>
  <w:endnote w:type="continuationSeparator" w:id="0">
    <w:p w14:paraId="7789DC81" w14:textId="77777777" w:rsidR="003014B4" w:rsidRDefault="003014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23AB" w14:textId="77777777" w:rsidR="001229D4" w:rsidRDefault="003014B4">
    <w:pPr>
      <w:pStyle w:val="CSUf8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D5979" w14:textId="77777777" w:rsidR="001229D4" w:rsidRDefault="001229D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74ABF" w14:textId="77777777" w:rsidR="001229D4" w:rsidRDefault="003014B4">
    <w:pPr>
      <w:pStyle w:val="CSUf8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DDC50" w14:textId="77777777" w:rsidR="003014B4" w:rsidRDefault="003014B4">
      <w:pPr>
        <w:spacing w:line="240" w:lineRule="auto"/>
      </w:pPr>
      <w:r>
        <w:separator/>
      </w:r>
    </w:p>
  </w:footnote>
  <w:footnote w:type="continuationSeparator" w:id="0">
    <w:p w14:paraId="4A51E68B" w14:textId="77777777" w:rsidR="003014B4" w:rsidRDefault="003014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5D05A" w14:textId="77777777" w:rsidR="001229D4" w:rsidRDefault="001229D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9A2D" w14:textId="77777777" w:rsidR="001229D4" w:rsidRDefault="001229D4"/>
  <w:tbl>
    <w:tblPr>
      <w:tblW w:w="0" w:type="auto"/>
      <w:tblLook w:val="04A0" w:firstRow="1" w:lastRow="0" w:firstColumn="1" w:lastColumn="0" w:noHBand="0" w:noVBand="1"/>
    </w:tblPr>
    <w:tblGrid>
      <w:gridCol w:w="4139"/>
      <w:gridCol w:w="4139"/>
    </w:tblGrid>
    <w:tr w:rsidR="001229D4" w14:paraId="294CEC4F" w14:textId="77777777"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15427F66" w14:textId="77777777" w:rsidR="001229D4" w:rsidRDefault="003014B4">
          <w:pPr>
            <w:pStyle w:val="CSUf7"/>
          </w:pPr>
          <w:r>
            <w:t>中南大学博（硕）士学位论文</w:t>
          </w:r>
        </w:p>
      </w:tc>
      <w:tc>
        <w:tcPr>
          <w:tcW w:w="4139" w:type="dxa"/>
          <w:tcBorders>
            <w:top w:val="nil"/>
            <w:left w:val="nil"/>
            <w:bottom w:val="nil"/>
            <w:right w:val="nil"/>
          </w:tcBorders>
        </w:tcPr>
        <w:p w14:paraId="331E37BC" w14:textId="2CD73B87" w:rsidR="001229D4" w:rsidRDefault="003014B4">
          <w:pPr>
            <w:pStyle w:val="CSUf7"/>
            <w:jc w:val="right"/>
          </w:pPr>
          <w:r>
            <w:fldChar w:fldCharType="begin"/>
          </w:r>
          <w:r>
            <w:instrText>STYLEREF 1 \* MERGEFORMAT</w:instrText>
          </w:r>
          <w:r>
            <w:fldChar w:fldCharType="separate"/>
          </w:r>
          <w:r w:rsidR="004336A1">
            <w:rPr>
              <w:rFonts w:hint="eastAsia"/>
              <w:noProof/>
            </w:rPr>
            <w:t>模板样式核对清单（提交前删除）</w:t>
          </w:r>
          <w: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864885">
    <w:abstractNumId w:val="8"/>
  </w:num>
  <w:num w:numId="2" w16cid:durableId="1997996552">
    <w:abstractNumId w:val="6"/>
  </w:num>
  <w:num w:numId="3" w16cid:durableId="2075463539">
    <w:abstractNumId w:val="5"/>
  </w:num>
  <w:num w:numId="4" w16cid:durableId="1525945272">
    <w:abstractNumId w:val="4"/>
  </w:num>
  <w:num w:numId="5" w16cid:durableId="824126764">
    <w:abstractNumId w:val="7"/>
  </w:num>
  <w:num w:numId="6" w16cid:durableId="2103641891">
    <w:abstractNumId w:val="3"/>
  </w:num>
  <w:num w:numId="7" w16cid:durableId="1170439228">
    <w:abstractNumId w:val="2"/>
  </w:num>
  <w:num w:numId="8" w16cid:durableId="21639362">
    <w:abstractNumId w:val="1"/>
  </w:num>
  <w:num w:numId="9" w16cid:durableId="897979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9D4"/>
    <w:rsid w:val="0015074B"/>
    <w:rsid w:val="0029639D"/>
    <w:rsid w:val="003014B4"/>
    <w:rsid w:val="00326F90"/>
    <w:rsid w:val="004336A1"/>
    <w:rsid w:val="00903E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EAE9BA"/>
  <w14:defaultImageDpi w14:val="300"/>
  <w15:docId w15:val="{0D66712E-CA55-41E4-8921-C037A56D4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400" w:lineRule="exact"/>
      <w:ind w:firstLine="480"/>
      <w:jc w:val="both"/>
    </w:pPr>
    <w:rPr>
      <w:rFonts w:ascii="Times New Roman" w:eastAsia="宋体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60" w:after="24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jc w:val="left"/>
      <w:outlineLvl w:val="1"/>
    </w:pPr>
    <w:rPr>
      <w:rFonts w:asciiTheme="majorHAnsi" w:eastAsiaTheme="majorEastAsia" w:hAnsiTheme="majorHAnsi" w:cstheme="majorBidi"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60"/>
      <w:jc w:val="left"/>
      <w:outlineLvl w:val="2"/>
    </w:pPr>
    <w:rPr>
      <w:rFonts w:asciiTheme="majorHAnsi" w:eastAsiaTheme="majorEastAsia" w:hAnsiTheme="majorHAnsi" w:cstheme="majorBidi"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60"/>
      <w:jc w:val="left"/>
      <w:outlineLvl w:val="3"/>
    </w:pPr>
    <w:rPr>
      <w:rFonts w:asciiTheme="majorHAnsi" w:eastAsiaTheme="majorEastAsia" w:hAnsiTheme="majorHAnsi" w:cstheme="majorBidi"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SU">
    <w:name w:val="CSU 正文"/>
    <w:basedOn w:val="a1"/>
  </w:style>
  <w:style w:type="paragraph" w:customStyle="1" w:styleId="CSU0">
    <w:name w:val="CSU 封面学校"/>
    <w:basedOn w:val="a1"/>
    <w:pPr>
      <w:spacing w:after="240"/>
      <w:jc w:val="center"/>
    </w:pPr>
    <w:rPr>
      <w:rFonts w:eastAsia="黑体"/>
      <w:b/>
      <w:sz w:val="36"/>
    </w:rPr>
  </w:style>
  <w:style w:type="paragraph" w:customStyle="1" w:styleId="CSU1">
    <w:name w:val="CSU 封面论文类型"/>
    <w:basedOn w:val="a1"/>
    <w:pPr>
      <w:spacing w:before="240" w:after="240"/>
      <w:jc w:val="center"/>
    </w:pPr>
    <w:rPr>
      <w:rFonts w:eastAsia="黑体"/>
      <w:b/>
      <w:sz w:val="32"/>
    </w:rPr>
  </w:style>
  <w:style w:type="paragraph" w:customStyle="1" w:styleId="CSU2">
    <w:name w:val="CSU 封面题名"/>
    <w:basedOn w:val="a1"/>
    <w:pPr>
      <w:spacing w:before="360" w:after="360"/>
      <w:jc w:val="center"/>
    </w:pPr>
    <w:rPr>
      <w:rFonts w:eastAsia="黑体"/>
      <w:b/>
      <w:sz w:val="32"/>
    </w:rPr>
  </w:style>
  <w:style w:type="paragraph" w:customStyle="1" w:styleId="CSU3">
    <w:name w:val="CSU 封面字段"/>
    <w:basedOn w:val="a1"/>
    <w:pPr>
      <w:spacing w:after="120"/>
      <w:jc w:val="left"/>
    </w:pPr>
    <w:rPr>
      <w:sz w:val="28"/>
    </w:rPr>
  </w:style>
  <w:style w:type="paragraph" w:customStyle="1" w:styleId="CSU4">
    <w:name w:val="CSU 扉页字段"/>
    <w:basedOn w:val="a1"/>
    <w:pPr>
      <w:spacing w:after="80"/>
      <w:jc w:val="left"/>
    </w:pPr>
  </w:style>
  <w:style w:type="paragraph" w:customStyle="1" w:styleId="CSU5">
    <w:name w:val="CSU 声明正文"/>
    <w:basedOn w:val="a1"/>
  </w:style>
  <w:style w:type="paragraph" w:customStyle="1" w:styleId="CSU6">
    <w:name w:val="CSU 摘要题名"/>
    <w:basedOn w:val="a1"/>
    <w:pPr>
      <w:spacing w:before="360" w:after="240"/>
      <w:jc w:val="center"/>
    </w:pPr>
    <w:rPr>
      <w:rFonts w:eastAsia="黑体"/>
      <w:b/>
      <w:sz w:val="32"/>
    </w:rPr>
  </w:style>
  <w:style w:type="paragraph" w:customStyle="1" w:styleId="CSU7">
    <w:name w:val="CSU 摘要标签"/>
    <w:basedOn w:val="a1"/>
    <w:pPr>
      <w:jc w:val="left"/>
    </w:pPr>
    <w:rPr>
      <w:rFonts w:eastAsia="黑体"/>
      <w:b/>
      <w:sz w:val="28"/>
    </w:rPr>
  </w:style>
  <w:style w:type="paragraph" w:customStyle="1" w:styleId="CSU8">
    <w:name w:val="CSU 摘要正文"/>
    <w:basedOn w:val="a1"/>
    <w:pPr>
      <w:ind w:firstLine="560"/>
    </w:pPr>
    <w:rPr>
      <w:sz w:val="28"/>
    </w:rPr>
  </w:style>
  <w:style w:type="paragraph" w:customStyle="1" w:styleId="CSU9">
    <w:name w:val="CSU 英文摘要题名"/>
    <w:basedOn w:val="a1"/>
    <w:pPr>
      <w:spacing w:before="360" w:after="240"/>
      <w:jc w:val="center"/>
    </w:pPr>
    <w:rPr>
      <w:rFonts w:eastAsia="黑体"/>
      <w:b/>
      <w:sz w:val="32"/>
    </w:rPr>
  </w:style>
  <w:style w:type="paragraph" w:customStyle="1" w:styleId="CSUa">
    <w:name w:val="CSU 英文摘要标签"/>
    <w:basedOn w:val="a1"/>
    <w:pPr>
      <w:jc w:val="left"/>
    </w:pPr>
    <w:rPr>
      <w:b/>
      <w:sz w:val="28"/>
    </w:rPr>
  </w:style>
  <w:style w:type="paragraph" w:customStyle="1" w:styleId="CSUb">
    <w:name w:val="CSU 英文摘要正文"/>
    <w:basedOn w:val="a1"/>
    <w:pPr>
      <w:ind w:firstLine="560"/>
    </w:pPr>
    <w:rPr>
      <w:sz w:val="28"/>
    </w:rPr>
  </w:style>
  <w:style w:type="paragraph" w:customStyle="1" w:styleId="CSUc">
    <w:name w:val="CSU 目录标题"/>
    <w:basedOn w:val="a1"/>
    <w:pPr>
      <w:spacing w:before="360" w:after="240"/>
      <w:jc w:val="center"/>
    </w:pPr>
    <w:rPr>
      <w:rFonts w:eastAsia="黑体"/>
      <w:b/>
      <w:sz w:val="32"/>
    </w:rPr>
  </w:style>
  <w:style w:type="paragraph" w:customStyle="1" w:styleId="CSUd">
    <w:name w:val="CSU 目录章"/>
    <w:basedOn w:val="a1"/>
    <w:pPr>
      <w:jc w:val="left"/>
    </w:pPr>
    <w:rPr>
      <w:rFonts w:eastAsia="黑体"/>
    </w:rPr>
  </w:style>
  <w:style w:type="paragraph" w:customStyle="1" w:styleId="CSUe">
    <w:name w:val="CSU 目录条目"/>
    <w:basedOn w:val="a1"/>
    <w:pPr>
      <w:jc w:val="left"/>
    </w:pPr>
  </w:style>
  <w:style w:type="paragraph" w:customStyle="1" w:styleId="CSUf">
    <w:name w:val="CSU 后置标题"/>
    <w:basedOn w:val="a1"/>
    <w:pPr>
      <w:spacing w:before="360" w:after="240"/>
      <w:jc w:val="center"/>
    </w:pPr>
    <w:rPr>
      <w:rFonts w:eastAsia="黑体"/>
      <w:b/>
      <w:sz w:val="32"/>
    </w:rPr>
  </w:style>
  <w:style w:type="paragraph" w:customStyle="1" w:styleId="CSUf0">
    <w:name w:val="CSU 图题"/>
    <w:basedOn w:val="a1"/>
    <w:pPr>
      <w:spacing w:afterLines="100"/>
      <w:jc w:val="center"/>
    </w:pPr>
    <w:rPr>
      <w:rFonts w:eastAsia="楷体"/>
      <w:sz w:val="21"/>
    </w:rPr>
  </w:style>
  <w:style w:type="paragraph" w:customStyle="1" w:styleId="CSUf1">
    <w:name w:val="CSU 表题"/>
    <w:basedOn w:val="a1"/>
    <w:pPr>
      <w:spacing w:beforeLines="100"/>
      <w:jc w:val="center"/>
    </w:pPr>
    <w:rPr>
      <w:rFonts w:eastAsia="楷体"/>
      <w:sz w:val="21"/>
    </w:rPr>
  </w:style>
  <w:style w:type="paragraph" w:customStyle="1" w:styleId="CSUf2">
    <w:name w:val="CSU 表正文"/>
    <w:basedOn w:val="a1"/>
    <w:pPr>
      <w:spacing w:before="60" w:after="60"/>
      <w:jc w:val="center"/>
    </w:pPr>
    <w:rPr>
      <w:sz w:val="21"/>
    </w:rPr>
  </w:style>
  <w:style w:type="paragraph" w:customStyle="1" w:styleId="CSUf3">
    <w:name w:val="CSU 公式"/>
    <w:basedOn w:val="a1"/>
    <w:pPr>
      <w:spacing w:before="120" w:after="120"/>
      <w:jc w:val="center"/>
    </w:pPr>
  </w:style>
  <w:style w:type="paragraph" w:customStyle="1" w:styleId="CSUf4">
    <w:name w:val="CSU 附注"/>
    <w:basedOn w:val="a1"/>
    <w:pPr>
      <w:spacing w:after="240"/>
      <w:ind w:firstLine="420"/>
      <w:jc w:val="left"/>
    </w:pPr>
    <w:rPr>
      <w:rFonts w:eastAsia="楷体"/>
      <w:sz w:val="21"/>
    </w:rPr>
  </w:style>
  <w:style w:type="paragraph" w:customStyle="1" w:styleId="CSUf5">
    <w:name w:val="CSU 参考文献"/>
    <w:basedOn w:val="a1"/>
    <w:pPr>
      <w:ind w:left="360" w:hanging="360"/>
      <w:jc w:val="left"/>
    </w:pPr>
  </w:style>
  <w:style w:type="paragraph" w:customStyle="1" w:styleId="CSUf6">
    <w:name w:val="CSU 成果条目"/>
    <w:basedOn w:val="a1"/>
    <w:pPr>
      <w:jc w:val="left"/>
    </w:pPr>
  </w:style>
  <w:style w:type="paragraph" w:customStyle="1" w:styleId="CSUf7">
    <w:name w:val="CSU 页眉"/>
    <w:basedOn w:val="a1"/>
    <w:pPr>
      <w:jc w:val="left"/>
    </w:pPr>
    <w:rPr>
      <w:sz w:val="21"/>
    </w:rPr>
  </w:style>
  <w:style w:type="paragraph" w:customStyle="1" w:styleId="CSUf8">
    <w:name w:val="CSU 页码"/>
    <w:basedOn w:val="a1"/>
    <w:pPr>
      <w:jc w:val="center"/>
    </w:pPr>
    <w:rPr>
      <w:sz w:val="18"/>
    </w:rPr>
  </w:style>
  <w:style w:type="paragraph" w:customStyle="1" w:styleId="CSUf9">
    <w:name w:val="CSU 模板提示"/>
    <w:basedOn w:val="a1"/>
    <w:pPr>
      <w:spacing w:after="80"/>
      <w:jc w:val="left"/>
    </w:pPr>
    <w:rPr>
      <w:sz w:val="21"/>
    </w:rPr>
  </w:style>
  <w:style w:type="table" w:customStyle="1" w:styleId="CSUfa">
    <w:name w:val="CSU 三线表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1"/>
    <w:next w:val="a1"/>
    <w:autoRedefine/>
    <w:uiPriority w:val="39"/>
    <w:unhideWhenUsed/>
    <w:rsid w:val="004336A1"/>
  </w:style>
  <w:style w:type="paragraph" w:styleId="TOC2">
    <w:name w:val="toc 2"/>
    <w:basedOn w:val="a1"/>
    <w:next w:val="a1"/>
    <w:autoRedefine/>
    <w:uiPriority w:val="39"/>
    <w:unhideWhenUsed/>
    <w:rsid w:val="004336A1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4336A1"/>
    <w:pPr>
      <w:ind w:leftChars="400" w:left="840"/>
    </w:pPr>
  </w:style>
  <w:style w:type="character" w:styleId="aff9">
    <w:name w:val="Hyperlink"/>
    <w:basedOn w:val="a2"/>
    <w:uiPriority w:val="99"/>
    <w:unhideWhenUsed/>
    <w:rsid w:val="004336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泽民 孙</cp:lastModifiedBy>
  <cp:revision>2</cp:revision>
  <dcterms:created xsi:type="dcterms:W3CDTF">2013-12-23T23:15:00Z</dcterms:created>
  <dcterms:modified xsi:type="dcterms:W3CDTF">2026-05-30T08:42:00Z</dcterms:modified>
  <cp:category/>
</cp:coreProperties>
</file>